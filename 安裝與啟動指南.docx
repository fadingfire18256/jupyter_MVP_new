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  <w:b w:val="0"/>
        </w:rPr>
        <w:t>安裝與啟動指南</w:t>
      </w:r>
    </w:p>
    <w:p>
      <w:r>
        <w:rPr>
          <w:rFonts w:ascii="Microsoft JhengHei" w:hAnsi="Microsoft JhengHei" w:eastAsia="Microsoft JhengHei"/>
          <w:b w:val="0"/>
        </w:rPr>
        <w:t>從一台什麼都沒有的電腦，到可以開始上課。</w:t>
      </w:r>
    </w:p>
    <w:p>
      <w:r>
        <w:rPr>
          <w:rFonts w:ascii="Microsoft JhengHei" w:hAnsi="Microsoft JhengHei" w:eastAsia="Microsoft JhengHei"/>
          <w:b w:val="0"/>
        </w:rPr>
        <w:t xml:space="preserve">環境建置大約 </w:t>
      </w:r>
      <w:r>
        <w:rPr>
          <w:rFonts w:ascii="Microsoft JhengHei" w:hAnsi="Microsoft JhengHei" w:eastAsia="Microsoft JhengHei"/>
          <w:b/>
        </w:rPr>
        <w:t>15 分鐘</w:t>
      </w:r>
      <w:r>
        <w:rPr>
          <w:rFonts w:ascii="Microsoft JhengHei" w:hAnsi="Microsoft JhengHei" w:eastAsia="Microsoft JhengHei"/>
          <w:b w:val="0"/>
        </w:rPr>
        <w:t>，照著做就好，不需要程式基礎。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這堂課要做什麼</w:t>
      </w:r>
    </w:p>
    <w:p>
      <w:r>
        <w:rPr>
          <w:rFonts w:ascii="Microsoft JhengHei" w:hAnsi="Microsoft JhengHei" w:eastAsia="Microsoft JhengHei"/>
          <w:b w:val="0"/>
        </w:rPr>
        <w:t>你會親手做出一套「電影整合系統」的網頁：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自動抓兩家影城（秀泰、美麗華）現在上映什麼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補上每部片的評分、海報、類型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整合成一份清單，可以依評分、類型、上映日期篩選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加上 AI 聊天，讓它根據這份片單回答問題</w:t>
      </w:r>
    </w:p>
    <w:p>
      <w:r>
        <w:rPr>
          <w:rFonts w:ascii="Microsoft JhengHei" w:hAnsi="Microsoft JhengHei" w:eastAsia="Microsoft JhengHei"/>
          <w:b w:val="0"/>
        </w:rPr>
        <w:t>課程分成六本 Jupyter Notebook，</w:t>
      </w:r>
      <w:r>
        <w:rPr>
          <w:rFonts w:ascii="Microsoft JhengHei" w:hAnsi="Microsoft JhengHei" w:eastAsia="Microsoft JhengHei"/>
          <w:b/>
        </w:rPr>
        <w:t>依序做完就會得到一套能操作的系統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 w:val="0"/>
        </w:rPr>
        <w:t>而且這包教材拿到手時</w:t>
      </w:r>
      <w:r>
        <w:rPr>
          <w:rFonts w:ascii="Microsoft JhengHei" w:hAnsi="Microsoft JhengHei" w:eastAsia="Microsoft JhengHei"/>
          <w:b/>
        </w:rPr>
        <w:t>只有 notebook</w:t>
      </w:r>
      <w:r>
        <w:rPr>
          <w:rFonts w:ascii="Microsoft JhengHei" w:hAnsi="Microsoft JhengHei" w:eastAsia="Microsoft JhengHei"/>
          <w:b w:val="0"/>
        </w:rPr>
        <w:t xml:space="preserve"> —— 整套系統包含網頁前端， 都是你在課程中一格一格寫出來的。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六個步驟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步驟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做什麼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花多久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安裝 Python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5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把教材資料夾放好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建立虛擬環境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安裝套件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啟動 Jupyter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依序做完六本教材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上課時間</w:t>
            </w:r>
          </w:p>
        </w:tc>
      </w:tr>
    </w:tbl>
    <w:p/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步驟 1 到 4 只做一次。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之後每次上課，只要做步驟 5。 文件後面有「下次上課的時候」的兩行快速指令。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1 ・ 安裝 Python</w:t>
      </w:r>
    </w:p>
    <w:p>
      <w:r>
        <w:rPr>
          <w:rFonts w:ascii="Microsoft JhengHei" w:hAnsi="Microsoft JhengHei" w:eastAsia="Microsoft JhengHei"/>
          <w:b w:val="0"/>
        </w:rPr>
        <w:t>這堂課的程式是用 Python 寫的，Jupyter 本身也是一個 Python 套件。 所以 Python 是所有東西的基礎，要先裝它。Windows 預設沒有內建。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1-1 先確認是不是已經有了</w:t>
      </w:r>
    </w:p>
    <w:p>
      <w:r>
        <w:rPr>
          <w:rFonts w:ascii="Microsoft JhengHei" w:hAnsi="Microsoft JhengHei" w:eastAsia="Microsoft JhengHei"/>
          <w:b w:val="0"/>
        </w:rPr>
        <w:t xml:space="preserve">打開命令列 —— 按鍵盤的 </w:t>
      </w:r>
      <w:r>
        <w:rPr>
          <w:rFonts w:ascii="Microsoft JhengHei" w:hAnsi="Microsoft JhengHei" w:eastAsia="Microsoft JhengHei"/>
          <w:color w:val="444444"/>
          <w:sz w:val="20"/>
        </w:rPr>
        <w:t>Win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R</w:t>
      </w:r>
      <w:r>
        <w:rPr>
          <w:rFonts w:ascii="Microsoft JhengHei" w:hAnsi="Microsoft JhengHei" w:eastAsia="Microsoft JhengHei"/>
          <w:b w:val="0"/>
        </w:rPr>
        <w:t xml:space="preserve">，輸入 </w:t>
      </w:r>
      <w:r>
        <w:rPr>
          <w:rFonts w:ascii="Microsoft JhengHei" w:hAnsi="Microsoft JhengHei" w:eastAsia="Microsoft JhengHei"/>
          <w:color w:val="444444"/>
          <w:sz w:val="20"/>
        </w:rPr>
        <w:t>cmd</w:t>
      </w:r>
      <w:r>
        <w:rPr>
          <w:rFonts w:ascii="Microsoft JhengHei" w:hAnsi="Microsoft JhengHei" w:eastAsia="Microsoft JhengHei"/>
          <w:b w:val="0"/>
        </w:rPr>
        <w:t>，按 Enter。</w:t>
      </w:r>
    </w:p>
    <w:p>
      <w:r>
        <w:rPr>
          <w:rFonts w:ascii="Microsoft JhengHei" w:hAnsi="Microsoft JhengHei" w:eastAsia="Microsoft JhengHei"/>
          <w:b w:val="0"/>
        </w:rPr>
        <w:t>在黑色視窗裡輸入這行，按 Enter：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--version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/>
        </w:rPr>
        <w:t>看到 `Python 3.9.x` 或更高的版本</w:t>
      </w:r>
      <w:r>
        <w:rPr>
          <w:rFonts w:ascii="Microsoft JhengHei" w:hAnsi="Microsoft JhengHei" w:eastAsia="Microsoft JhengHei"/>
          <w:b w:val="0"/>
        </w:rPr>
        <w:t xml:space="preserve"> → 你已經有了，直接跳到步驟 2。</w:t>
      </w:r>
    </w:p>
    <w:p>
      <w:r>
        <w:rPr>
          <w:rFonts w:ascii="Microsoft JhengHei" w:hAnsi="Microsoft JhengHei" w:eastAsia="Microsoft JhengHei"/>
          <w:b/>
        </w:rPr>
        <w:t>看到錯誤訊息、或版本低於 3.9</w:t>
      </w:r>
      <w:r>
        <w:rPr>
          <w:rFonts w:ascii="Microsoft JhengHei" w:hAnsi="Microsoft JhengHei" w:eastAsia="Microsoft JhengHei"/>
          <w:b w:val="0"/>
        </w:rPr>
        <w:t xml:space="preserve"> → 繼續往下做。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1-2 下載安裝檔</w:t>
      </w:r>
    </w:p>
    <w:p>
      <w:r>
        <w:rPr>
          <w:rFonts w:ascii="Microsoft JhengHei" w:hAnsi="Microsoft JhengHei" w:eastAsia="Microsoft JhengHei"/>
          <w:b w:val="0"/>
        </w:rPr>
        <w:t>打開瀏覽器，前往 Python 官方網站：</w:t>
      </w:r>
    </w:p>
    <w:p>
      <w:r>
        <w:rPr>
          <w:rFonts w:ascii="Microsoft JhengHei" w:hAnsi="Microsoft JhengHei" w:eastAsia="Microsoft JhengHei"/>
          <w:b/>
        </w:rPr>
        <w:t>https://www.python.org/downloads/</w:t>
      </w:r>
    </w:p>
    <w:p>
      <w:r>
        <w:rPr>
          <w:rFonts w:ascii="Microsoft JhengHei" w:hAnsi="Microsoft JhengHei" w:eastAsia="Microsoft JhengHei"/>
          <w:b w:val="0"/>
        </w:rPr>
        <w:t xml:space="preserve">網頁中間有一個大大的黃色按鈕，寫著 </w:t>
      </w:r>
      <w:r>
        <w:rPr>
          <w:rFonts w:ascii="Microsoft JhengHei" w:hAnsi="Microsoft JhengHei" w:eastAsia="Microsoft JhengHei"/>
          <w:color w:val="444444"/>
          <w:sz w:val="20"/>
        </w:rPr>
        <w:t>Download Python 3.x.x</w:t>
      </w:r>
      <w:r>
        <w:rPr>
          <w:rFonts w:ascii="Microsoft JhengHei" w:hAnsi="Microsoft JhengHei" w:eastAsia="Microsoft JhengHei"/>
          <w:b w:val="0"/>
        </w:rPr>
        <w:t xml:space="preserve"> （版本號會隨時間變動，抓最新的就好）。</w:t>
      </w:r>
    </w:p>
    <w:p>
      <w:r>
        <w:rPr>
          <w:rFonts w:ascii="Microsoft JhengHei" w:hAnsi="Microsoft JhengHei" w:eastAsia="Microsoft JhengHei"/>
          <w:b w:val="0"/>
        </w:rPr>
        <w:t>點下去，會下載一個約 30 MB 的檔案，檔名長這樣：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python-3.x.x-amd64.exe</w:t>
      </w:r>
    </w:p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1-3 執行安裝</w:t>
      </w:r>
    </w:p>
    <w:p>
      <w:r>
        <w:rPr>
          <w:rFonts w:ascii="Microsoft JhengHei" w:hAnsi="Microsoft JhengHei" w:eastAsia="Microsoft JhengHei"/>
          <w:b w:val="0"/>
        </w:rPr>
        <w:t xml:space="preserve">打開剛才下載的 </w:t>
      </w:r>
      <w:r>
        <w:rPr>
          <w:rFonts w:ascii="Microsoft JhengHei" w:hAnsi="Microsoft JhengHei" w:eastAsia="Microsoft JhengHei"/>
          <w:color w:val="444444"/>
          <w:sz w:val="20"/>
        </w:rPr>
        <w:t>.exe</w:t>
      </w:r>
      <w:r>
        <w:rPr>
          <w:rFonts w:ascii="Microsoft JhengHei" w:hAnsi="Microsoft JhengHei" w:eastAsia="Microsoft JhengHei"/>
          <w:b w:val="0"/>
        </w:rPr>
        <w:t xml:space="preserve"> 檔，會跳出安裝視窗。</w:t>
      </w:r>
      <w:r>
        <w:rPr>
          <w:rFonts w:ascii="Microsoft JhengHei" w:hAnsi="Microsoft JhengHei" w:eastAsia="Microsoft JhengHei"/>
          <w:b/>
        </w:rPr>
        <w:t>請照這個順序做：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先看</w:t>
      </w:r>
      <w:r>
        <w:rPr>
          <w:rFonts w:ascii="Microsoft JhengHei" w:hAnsi="Microsoft JhengHei" w:eastAsia="Microsoft JhengHei"/>
          <w:b/>
        </w:rPr>
        <w:t>視窗最下方</w:t>
      </w:r>
      <w:r>
        <w:rPr>
          <w:rFonts w:ascii="Microsoft JhengHei" w:hAnsi="Microsoft JhengHei" w:eastAsia="Microsoft JhengHei"/>
          <w:b w:val="0"/>
        </w:rPr>
        <w:t>，有兩個小勾選框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勾選 `Add python.exe to PATH`</w:t>
      </w:r>
      <w:r>
        <w:rPr>
          <w:rFonts w:ascii="Microsoft JhengHei" w:hAnsi="Microsoft JhengHei" w:eastAsia="Microsoft JhengHei"/>
          <w:b w:val="0"/>
        </w:rPr>
        <w:t xml:space="preserve"> —— 舊版本寫的是 </w:t>
      </w:r>
      <w:r>
        <w:rPr>
          <w:rFonts w:ascii="Microsoft JhengHei" w:hAnsi="Microsoft JhengHei" w:eastAsia="Microsoft JhengHei"/>
          <w:color w:val="444444"/>
          <w:sz w:val="20"/>
        </w:rPr>
        <w:t>Add Python 3.x to PATH</w:t>
      </w:r>
      <w:r>
        <w:rPr>
          <w:rFonts w:ascii="Microsoft JhengHei" w:hAnsi="Microsoft JhengHei" w:eastAsia="Microsoft JhengHei"/>
          <w:b w:val="0"/>
        </w:rPr>
        <w:t>，是同一個東西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確認勾好之後，才點中間的 </w:t>
      </w:r>
      <w:r>
        <w:rPr>
          <w:rFonts w:ascii="Microsoft JhengHei" w:hAnsi="Microsoft JhengHei" w:eastAsia="Microsoft JhengHei"/>
          <w:color w:val="444444"/>
          <w:sz w:val="20"/>
        </w:rPr>
        <w:t>Install Now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等待 1 到 2 分鐘，過程中可能會跳出使用者帳戶控制，按「是」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看到 </w:t>
      </w:r>
      <w:r>
        <w:rPr>
          <w:rFonts w:ascii="Microsoft JhengHei" w:hAnsi="Microsoft JhengHei" w:eastAsia="Microsoft JhengHei"/>
          <w:color w:val="444444"/>
          <w:sz w:val="20"/>
        </w:rPr>
        <w:t>Setup was successful</w:t>
      </w:r>
      <w:r>
        <w:rPr>
          <w:rFonts w:ascii="Microsoft JhengHei" w:hAnsi="Microsoft JhengHei" w:eastAsia="Microsoft JhengHei"/>
          <w:b w:val="0"/>
        </w:rPr>
        <w:t xml:space="preserve"> 就完成了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如果畫面出現 </w:t>
      </w:r>
      <w:r>
        <w:rPr>
          <w:rFonts w:ascii="Microsoft JhengHei" w:hAnsi="Microsoft JhengHei" w:eastAsia="Microsoft JhengHei"/>
          <w:color w:val="444444"/>
          <w:sz w:val="20"/>
        </w:rPr>
        <w:t>Disable path length limit</w:t>
      </w:r>
      <w:r>
        <w:rPr>
          <w:rFonts w:ascii="Microsoft JhengHei" w:hAnsi="Microsoft JhengHei" w:eastAsia="Microsoft JhengHei"/>
          <w:b w:val="0"/>
        </w:rPr>
        <w:t xml:space="preserve"> 這個選項，</w:t>
      </w:r>
      <w:r>
        <w:rPr>
          <w:rFonts w:ascii="Microsoft JhengHei" w:hAnsi="Microsoft JhengHei" w:eastAsia="Microsoft JhengHei"/>
          <w:b/>
        </w:rPr>
        <w:t>點一下它</w:t>
      </w:r>
      <w:r>
        <w:rPr>
          <w:rFonts w:ascii="Microsoft JhengHei" w:hAnsi="Microsoft JhengHei" w:eastAsia="Microsoft JhengHei"/>
          <w:b w:val="0"/>
        </w:rPr>
        <w:t xml:space="preserve">（可以避免之後路徑太長的問題），然後按 </w:t>
      </w:r>
      <w:r>
        <w:rPr>
          <w:rFonts w:ascii="Microsoft JhengHei" w:hAnsi="Microsoft JhengHei" w:eastAsia="Microsoft JhengHei"/>
          <w:color w:val="444444"/>
          <w:sz w:val="20"/>
        </w:rPr>
        <w:t>Close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⚠️ </w:t>
      </w:r>
      <w:r>
        <w:rPr>
          <w:rFonts w:ascii="Microsoft JhengHei" w:hAnsi="Microsoft JhengHei" w:eastAsia="Microsoft JhengHei"/>
          <w:b/>
          <w:highlight w:val="yellow"/>
        </w:rPr>
        <w:t>第 2 步是整個安裝過程最重要的一步。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Add python.exe to PATH</w:t>
      </w:r>
      <w:r>
        <w:rPr>
          <w:rFonts w:ascii="Microsoft JhengHei" w:hAnsi="Microsoft JhengHei" w:eastAsia="Microsoft JhengHei"/>
          <w:b w:val="0"/>
          <w:highlight w:val="yellow"/>
        </w:rPr>
        <w:t xml:space="preserve"> 的意思是「讓命令列找得到 Python」。 沒勾這個框，Python 雖然裝好了，但你在命令列輸入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python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會顯示「不是內部或外部命令」， 後面每一個步驟都會失敗。 已經裝好才發現忘記勾的話：重新執行同一個安裝檔， 選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Modify</w:t>
      </w:r>
      <w:r>
        <w:rPr>
          <w:rFonts w:ascii="Microsoft JhengHei" w:hAnsi="Microsoft JhengHei" w:eastAsia="Microsoft JhengHei"/>
          <w:b w:val="0"/>
          <w:highlight w:val="yellow"/>
        </w:rPr>
        <w:t>，一路下一步把 PATH 那個選項打開即可，不用移除重裝。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1-4 確認命令列可以叫得動 Python</w:t>
      </w:r>
    </w:p>
    <w:p>
      <w:r>
        <w:rPr>
          <w:rFonts w:ascii="Microsoft JhengHei" w:hAnsi="Microsoft JhengHei" w:eastAsia="Microsoft JhengHei"/>
          <w:b/>
        </w:rPr>
        <w:t>先把所有已經開著的命令列視窗全部關掉，再重新開一個。</w:t>
      </w:r>
    </w:p>
    <w:p>
      <w:r>
        <w:rPr>
          <w:rFonts w:ascii="Microsoft JhengHei" w:hAnsi="Microsoft JhengHei" w:eastAsia="Microsoft JhengHei"/>
          <w:b w:val="0"/>
        </w:rPr>
        <w:t>這一步不能跳過 —— PATH 設定只有在新開的視窗才會生效， 在舊視窗裡輸入指令會一直失敗，很多人卡在這裡。</w:t>
      </w:r>
    </w:p>
    <w:p>
      <w:r>
        <w:rPr>
          <w:rFonts w:ascii="Microsoft JhengHei" w:hAnsi="Microsoft JhengHei" w:eastAsia="Microsoft JhengHei"/>
          <w:b w:val="0"/>
        </w:rPr>
        <w:t>重新開一個命令列（</w:t>
      </w:r>
      <w:r>
        <w:rPr>
          <w:rFonts w:ascii="Microsoft JhengHei" w:hAnsi="Microsoft JhengHei" w:eastAsia="Microsoft JhengHei"/>
          <w:color w:val="444444"/>
          <w:sz w:val="20"/>
        </w:rPr>
        <w:t>Win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R</w:t>
      </w:r>
      <w:r>
        <w:rPr>
          <w:rFonts w:ascii="Microsoft JhengHei" w:hAnsi="Microsoft JhengHei" w:eastAsia="Microsoft JhengHei"/>
          <w:b w:val="0"/>
        </w:rPr>
        <w:t xml:space="preserve"> → </w:t>
      </w:r>
      <w:r>
        <w:rPr>
          <w:rFonts w:ascii="Microsoft JhengHei" w:hAnsi="Microsoft JhengHei" w:eastAsia="Microsoft JhengHei"/>
          <w:color w:val="444444"/>
          <w:sz w:val="20"/>
        </w:rPr>
        <w:t>cmd</w:t>
      </w:r>
      <w:r>
        <w:rPr>
          <w:rFonts w:ascii="Microsoft JhengHei" w:hAnsi="Microsoft JhengHei" w:eastAsia="Microsoft JhengHei"/>
          <w:b w:val="0"/>
        </w:rPr>
        <w:t xml:space="preserve"> → Enter），輸入：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--version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看到版本號就成功了：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Python 3.13.1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再確認套件管理工具 </w:t>
      </w:r>
      <w:r>
        <w:rPr>
          <w:rFonts w:ascii="Microsoft JhengHei" w:hAnsi="Microsoft JhengHei" w:eastAsia="Microsoft JhengHei"/>
          <w:color w:val="444444"/>
          <w:sz w:val="20"/>
        </w:rPr>
        <w:t>pip</w:t>
      </w:r>
      <w:r>
        <w:rPr>
          <w:rFonts w:ascii="Microsoft JhengHei" w:hAnsi="Microsoft JhengHei" w:eastAsia="Microsoft JhengHei"/>
          <w:b w:val="0"/>
        </w:rPr>
        <w:t xml:space="preserve"> 也可以用（步驟 4 要靠它裝東西）：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-m pip --version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看到類似這樣就對了：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pip 25.2 from C:\Users\你的名字\AppData\Local\Programs\Python\Python313\lib\site-packages\pip (python 3.13)</w:t>
      </w:r>
    </w:p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1-5 這一步的常見問題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症狀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原因與處理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'python' 不是內部或外部命令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安裝時沒勾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Add python.exe to PATH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。重跑安裝檔選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Modify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把它打開，然後</w:t>
            </w:r>
            <w:r>
              <w:rPr>
                <w:rFonts w:ascii="Microsoft JhengHei" w:hAnsi="Microsoft JhengHei" w:eastAsia="Microsoft JhengHei"/>
                <w:b/>
              </w:rPr>
              <w:t>重開命令列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輸入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卻跳出 Microsoft Store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Windows 內建的假捷徑在擋。到「設定 → 應用程式 → 進階應用程式設定 → 應用程式執行別名」，把兩個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python.exe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/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python3.exe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關掉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明明裝好了還是說找不到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命令列視窗是安裝前就開著的。關掉重開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2 ・ 把教材資料夾放好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2-1 放到桌面</w:t>
      </w:r>
    </w:p>
    <w:p>
      <w:r>
        <w:rPr>
          <w:rFonts w:ascii="Microsoft JhengHei" w:hAnsi="Microsoft JhengHei" w:eastAsia="Microsoft JhengHei"/>
          <w:b w:val="0"/>
        </w:rPr>
        <w:t xml:space="preserve">把拿到的 </w:t>
      </w:r>
      <w:r>
        <w:rPr>
          <w:rFonts w:ascii="Microsoft JhengHei" w:hAnsi="Microsoft JhengHei" w:eastAsia="Microsoft JhengHei"/>
          <w:color w:val="444444"/>
          <w:sz w:val="20"/>
        </w:rPr>
        <w:t>jupyter_MVP</w:t>
      </w:r>
      <w:r>
        <w:rPr>
          <w:rFonts w:ascii="Microsoft JhengHei" w:hAnsi="Microsoft JhengHei" w:eastAsia="Microsoft JhengHei"/>
          <w:b w:val="0"/>
        </w:rPr>
        <w:t xml:space="preserve"> 整個資料夾，複製到</w:t>
      </w:r>
      <w:r>
        <w:rPr>
          <w:rFonts w:ascii="Microsoft JhengHei" w:hAnsi="Microsoft JhengHei" w:eastAsia="Microsoft JhengHei"/>
          <w:b/>
        </w:rPr>
        <w:t>桌面</w:t>
      </w:r>
      <w:r>
        <w:rPr>
          <w:rFonts w:ascii="Microsoft JhengHei" w:hAnsi="Microsoft JhengHei" w:eastAsia="Microsoft JhengHei"/>
          <w:b w:val="0"/>
        </w:rPr>
        <w:t>（或任何你找得到的位置）。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>路徑裡有中文沒關係，但盡量</w:t>
      </w:r>
      <w:r>
        <w:rPr>
          <w:rFonts w:ascii="Microsoft JhengHei" w:hAnsi="Microsoft JhengHei" w:eastAsia="Microsoft JhengHei"/>
          <w:b/>
          <w:highlight w:val="yellow"/>
        </w:rPr>
        <w:t>不要放在有空格的深層路徑</w:t>
      </w:r>
      <w:r>
        <w:rPr>
          <w:rFonts w:ascii="Microsoft JhengHei" w:hAnsi="Microsoft JhengHei" w:eastAsia="Microsoft JhengHei"/>
          <w:b w:val="0"/>
          <w:highlight w:val="yellow"/>
        </w:rPr>
        <w:t>， 也不要留在壓縮檔裡 —— 要先完整解壓縮出來。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2-2 讓命令列進到這個資料夾</w:t>
      </w:r>
    </w:p>
    <w:p>
      <w:r>
        <w:rPr>
          <w:rFonts w:ascii="Microsoft JhengHei" w:hAnsi="Microsoft JhengHei" w:eastAsia="Microsoft JhengHei"/>
          <w:b w:val="0"/>
        </w:rPr>
        <w:t>最快的方法：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用檔案總管打開 </w:t>
      </w:r>
      <w:r>
        <w:rPr>
          <w:rFonts w:ascii="Microsoft JhengHei" w:hAnsi="Microsoft JhengHei" w:eastAsia="Microsoft JhengHei"/>
          <w:color w:val="444444"/>
          <w:sz w:val="20"/>
        </w:rPr>
        <w:t>jupyter_MVP</w:t>
      </w:r>
      <w:r>
        <w:rPr>
          <w:rFonts w:ascii="Microsoft JhengHei" w:hAnsi="Microsoft JhengHei" w:eastAsia="Microsoft JhengHei"/>
          <w:b w:val="0"/>
        </w:rPr>
        <w:t xml:space="preserve"> 資料夾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>點一下最上方的</w:t>
      </w:r>
      <w:r>
        <w:rPr>
          <w:rFonts w:ascii="Microsoft JhengHei" w:hAnsi="Microsoft JhengHei" w:eastAsia="Microsoft JhengHei"/>
          <w:b/>
        </w:rPr>
        <w:t>路徑列</w:t>
      </w:r>
      <w:r>
        <w:rPr>
          <w:rFonts w:ascii="Microsoft JhengHei" w:hAnsi="Microsoft JhengHei" w:eastAsia="Microsoft JhengHei"/>
          <w:b w:val="0"/>
        </w:rPr>
        <w:t>（顯示資料夾路徑的那一條）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把路徑整個刪掉，直接輸入 </w:t>
      </w:r>
      <w:r>
        <w:rPr>
          <w:rFonts w:ascii="Microsoft JhengHei" w:hAnsi="Microsoft JhengHei" w:eastAsia="Microsoft JhengHei"/>
          <w:color w:val="444444"/>
          <w:sz w:val="20"/>
        </w:rPr>
        <w:t>cmd</w:t>
      </w:r>
      <w:r>
        <w:rPr>
          <w:rFonts w:ascii="Microsoft JhengHei" w:hAnsi="Microsoft JhengHei" w:eastAsia="Microsoft JhengHei"/>
          <w:b w:val="0"/>
        </w:rPr>
        <w:t>，按 Enter</w:t>
      </w:r>
    </w:p>
    <w:p>
      <w:r>
        <w:rPr>
          <w:rFonts w:ascii="Microsoft JhengHei" w:hAnsi="Microsoft JhengHei" w:eastAsia="Microsoft JhengHei"/>
          <w:b w:val="0"/>
        </w:rPr>
        <w:t>命令列就會直接開在這個資料夾裡。</w:t>
      </w:r>
    </w:p>
    <w:p>
      <w:r>
        <w:rPr>
          <w:rFonts w:ascii="Microsoft JhengHei" w:hAnsi="Microsoft JhengHei" w:eastAsia="Microsoft JhengHei"/>
          <w:b w:val="0"/>
        </w:rPr>
        <w:t>或者手動輸入（把路徑換成你實際放的位置）：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cd C:\Users\你的名字\Desktop\jupyter_MVP</w:t>
      </w:r>
    </w:p>
    <w:p>
      <w:pPr>
        <w:spacing w:after="0"/>
      </w:pPr>
    </w:p>
    <w:p>
      <w:r>
        <w:rPr>
          <w:rFonts w:ascii="Microsoft JhengHei" w:hAnsi="Microsoft JhengHei" w:eastAsia="Microsoft JhengHei"/>
          <w:color w:val="444444"/>
          <w:sz w:val="20"/>
        </w:rPr>
        <w:t>cd</w:t>
      </w:r>
      <w:r>
        <w:rPr>
          <w:rFonts w:ascii="Microsoft JhengHei" w:hAnsi="Microsoft JhengHei" w:eastAsia="Microsoft JhengHei"/>
          <w:b w:val="0"/>
        </w:rPr>
        <w:t xml:space="preserve"> 是 change directory 的縮寫，意思是「切換到某個資料夾」。 命令列永遠站在某一個資料夾裡，後面的指令都是對「現在站的地方」執行的。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2-3 確認位置正確</w:t>
      </w:r>
    </w:p>
    <w:p>
      <w:r>
        <w:rPr>
          <w:rFonts w:ascii="Microsoft JhengHei" w:hAnsi="Microsoft JhengHei" w:eastAsia="Microsoft JhengHei"/>
          <w:b w:val="0"/>
        </w:rPr>
        <w:t>輸入：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dir</w:t>
      </w:r>
    </w:p>
    <w:p>
      <w:pPr>
        <w:spacing w:after="0"/>
      </w:pPr>
    </w:p>
    <w:p>
      <w:r>
        <w:rPr>
          <w:rFonts w:ascii="Microsoft JhengHei" w:hAnsi="Microsoft JhengHei" w:eastAsia="Microsoft JhengHei"/>
          <w:color w:val="444444"/>
          <w:sz w:val="20"/>
        </w:rPr>
        <w:t>dir</w:t>
      </w:r>
      <w:r>
        <w:rPr>
          <w:rFonts w:ascii="Microsoft JhengHei" w:hAnsi="Microsoft JhengHei" w:eastAsia="Microsoft JhengHei"/>
          <w:b w:val="0"/>
        </w:rPr>
        <w:t xml:space="preserve"> 會列出目前資料夾裡的所有檔案和資料夾。</w:t>
      </w:r>
    </w:p>
    <w:p>
      <w:r>
        <w:rPr>
          <w:rFonts w:ascii="Microsoft JhengHei" w:hAnsi="Microsoft JhengHei" w:eastAsia="Microsoft JhengHei"/>
          <w:b w:val="0"/>
        </w:rPr>
        <w:t>清單裡應該要看得到這三個資料夾：</w:t>
      </w:r>
      <w:r>
        <w:rPr>
          <w:rFonts w:ascii="Microsoft JhengHei" w:hAnsi="Microsoft JhengHei" w:eastAsia="Microsoft JhengHei"/>
          <w:color w:val="444444"/>
          <w:sz w:val="20"/>
        </w:rPr>
        <w:t>notebooks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color w:val="444444"/>
          <w:sz w:val="20"/>
        </w:rPr>
        <w:t>movieapp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color w:val="444444"/>
          <w:sz w:val="20"/>
        </w:rPr>
        <w:t>server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 w:val="0"/>
        </w:rPr>
        <w:t>看不到的話表示位置不對，回到 2-2 重來。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3 ・ 建立虛擬環境</w:t>
      </w:r>
    </w:p>
    <w:p>
      <w:r>
        <w:rPr>
          <w:rFonts w:ascii="Microsoft JhengHei" w:hAnsi="Microsoft JhengHei" w:eastAsia="Microsoft JhengHei"/>
          <w:b w:val="0"/>
        </w:rPr>
        <w:t>這一步只有兩行指令，但背後的觀念很重要，值得花兩分鐘看懂。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3-1 為什麼需要虛擬環境</w:t>
      </w:r>
    </w:p>
    <w:p>
      <w:r>
        <w:rPr>
          <w:rFonts w:ascii="Microsoft JhengHei" w:hAnsi="Microsoft JhengHei" w:eastAsia="Microsoft JhengHei"/>
          <w:b w:val="0"/>
        </w:rPr>
        <w:t>假設你的電腦上有兩個 Python 專案：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專案 A</w:t>
      </w:r>
      <w:r>
        <w:rPr>
          <w:rFonts w:ascii="Microsoft JhengHei" w:hAnsi="Microsoft JhengHei" w:eastAsia="Microsoft JhengHei"/>
          <w:b w:val="0"/>
        </w:rPr>
        <w:t xml:space="preserve"> 用的是 Django 4.2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專案 B</w:t>
      </w:r>
      <w:r>
        <w:rPr>
          <w:rFonts w:ascii="Microsoft JhengHei" w:hAnsi="Microsoft JhengHei" w:eastAsia="Microsoft JhengHei"/>
          <w:b w:val="0"/>
        </w:rPr>
        <w:t xml:space="preserve"> 需要 Django 5.0</w:t>
      </w:r>
    </w:p>
    <w:p>
      <w:r>
        <w:rPr>
          <w:rFonts w:ascii="Microsoft JhengHei" w:hAnsi="Microsoft JhengHei" w:eastAsia="Microsoft JhengHei"/>
          <w:b w:val="0"/>
        </w:rPr>
        <w:t>如果所有套件都裝在同一個地方，那麼裝了 5.0 就會蓋掉 4.2 —— 專案 B 能跑了，專案 A 反而壞掉。反過來也一樣。 你會陷入「修好一個、弄壞另一個」的循環。</w:t>
      </w:r>
    </w:p>
    <w:p>
      <w:r>
        <w:rPr>
          <w:rFonts w:ascii="Microsoft JhengHei" w:hAnsi="Microsoft JhengHei" w:eastAsia="Microsoft JhengHei"/>
          <w:b w:val="0"/>
        </w:rPr>
        <w:t xml:space="preserve">這個狀況有個專有名詞叫 </w:t>
      </w:r>
      <w:r>
        <w:rPr>
          <w:rFonts w:ascii="Microsoft JhengHei" w:hAnsi="Microsoft JhengHei" w:eastAsia="Microsoft JhengHei"/>
          <w:b/>
        </w:rPr>
        <w:t>相依性地獄（dependency hell）</w:t>
      </w:r>
      <w:r>
        <w:rPr>
          <w:rFonts w:ascii="Microsoft JhengHei" w:hAnsi="Microsoft JhengHei" w:eastAsia="Microsoft JhengHei"/>
          <w:b w:val="0"/>
        </w:rPr>
        <w:t>， 是實務上非常常見的災難。</w:t>
      </w:r>
    </w:p>
    <w:p>
      <w:r>
        <w:rPr>
          <w:rFonts w:ascii="Microsoft JhengHei" w:hAnsi="Microsoft JhengHei" w:eastAsia="Microsoft JhengHei"/>
          <w:b/>
        </w:rPr>
        <w:t>虛擬環境的解法很單純：幫每一個專案準備一份獨立的套件資料夾。</w:t>
      </w:r>
    </w:p>
    <w:p>
      <w:r>
        <w:rPr>
          <w:rFonts w:ascii="Microsoft JhengHei" w:hAnsi="Microsoft JhengHei" w:eastAsia="Microsoft JhengHei"/>
          <w:b w:val="0"/>
        </w:rPr>
        <w:t>專案 A 的 Django 4.2 放在 A 自己的資料夾， 專案 B 的 Django 5.0 放在 B 自己的資料夾，兩邊完全不會碰到對方。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具體來說，</w:t>
      </w:r>
      <w:r>
        <w:rPr>
          <w:rFonts w:ascii="Microsoft JhengHei" w:hAnsi="Microsoft JhengHei" w:eastAsia="Microsoft JhengHei"/>
          <w:color w:val="444444"/>
          <w:sz w:val="20"/>
        </w:rPr>
        <w:t>venv</w:t>
      </w:r>
      <w:r>
        <w:rPr>
          <w:rFonts w:ascii="Microsoft JhengHei" w:hAnsi="Microsoft JhengHei" w:eastAsia="Microsoft JhengHei"/>
          <w:b w:val="0"/>
        </w:rPr>
        <w:t xml:space="preserve"> 資料夾裡是什麼</w:t>
      </w:r>
    </w:p>
    <w:p>
      <w:r>
        <w:rPr>
          <w:rFonts w:ascii="Microsoft JhengHei" w:hAnsi="Microsoft JhengHei" w:eastAsia="Microsoft JhengHei"/>
          <w:b w:val="0"/>
        </w:rPr>
        <w:t xml:space="preserve">執行 </w:t>
      </w:r>
      <w:r>
        <w:rPr>
          <w:rFonts w:ascii="Microsoft JhengHei" w:hAnsi="Microsoft JhengHei" w:eastAsia="Microsoft JhengHei"/>
          <w:color w:val="444444"/>
          <w:sz w:val="20"/>
        </w:rPr>
        <w:t>python -m venv venv</w:t>
      </w:r>
      <w:r>
        <w:rPr>
          <w:rFonts w:ascii="Microsoft JhengHei" w:hAnsi="Microsoft JhengHei" w:eastAsia="Microsoft JhengHei"/>
          <w:b w:val="0"/>
        </w:rPr>
        <w:t xml:space="preserve"> 之後，資料夾裡會長出這些東西：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jupyter_MVP\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└── venv\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├── Scripts\              放「可以執行的指令」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│   ├── activate           啟用用的指令碼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│   ├── python.exe         這個環境專屬的 Python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│   ├── pip.exe            這個環境專屬的 pip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│   └── jupyter.exe        步驟 4 裝完才會出現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├── Lib\site-packages\    所有裝進來的套件都放這裡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└── pyvenv.cfg             設定檔</w:t>
      </w:r>
    </w:p>
    <w:p>
      <w:pPr>
        <w:spacing w:after="0"/>
      </w:pPr>
    </w:p>
    <w:p>
      <w:r>
        <w:rPr>
          <w:rFonts w:ascii="Microsoft JhengHei" w:hAnsi="Microsoft JhengHei" w:eastAsia="Microsoft JhengHei"/>
          <w:b/>
        </w:rPr>
        <w:t>重點在 `Lib\site-packages\`。</w:t>
      </w:r>
      <w:r>
        <w:rPr>
          <w:rFonts w:ascii="Microsoft JhengHei" w:hAnsi="Microsoft JhengHei" w:eastAsia="Microsoft JhengHei"/>
          <w:b w:val="0"/>
        </w:rPr>
        <w:t xml:space="preserve"> 步驟 4 那行 </w:t>
      </w:r>
      <w:r>
        <w:rPr>
          <w:rFonts w:ascii="Microsoft JhengHei" w:hAnsi="Microsoft JhengHei" w:eastAsia="Microsoft JhengHei"/>
          <w:color w:val="444444"/>
          <w:sz w:val="20"/>
        </w:rPr>
        <w:t>pip install</w:t>
      </w:r>
      <w:r>
        <w:rPr>
          <w:rFonts w:ascii="Microsoft JhengHei" w:hAnsi="Microsoft JhengHei" w:eastAsia="Microsoft JhengHei"/>
          <w:b w:val="0"/>
        </w:rPr>
        <w:t xml:space="preserve"> 裝的東西 全部落在這個資料夾裡，不會碰到 Windows 裡原本那個 Python。</w:t>
      </w:r>
    </w:p>
    <w:p>
      <w:r>
        <w:rPr>
          <w:rFonts w:ascii="Microsoft JhengHei" w:hAnsi="Microsoft JhengHei" w:eastAsia="Microsoft JhengHei"/>
          <w:b w:val="0"/>
        </w:rPr>
        <w:t>以這堂課來說，裝完之後裡面會有</w:t>
      </w:r>
      <w:r>
        <w:rPr>
          <w:rFonts w:ascii="Microsoft JhengHei" w:hAnsi="Microsoft JhengHei" w:eastAsia="Microsoft JhengHei"/>
          <w:b/>
        </w:rPr>
        <w:t>一百多個套件、兩萬多個檔案、大約 400 MB</w:t>
      </w:r>
      <w:r>
        <w:rPr>
          <w:rFonts w:ascii="Microsoft JhengHei" w:hAnsi="Microsoft JhengHei" w:eastAsia="Microsoft JhengHei"/>
          <w:b w:val="0"/>
        </w:rPr>
        <w:t xml:space="preserve"> （Jupyter 的相依套件很多）。這些全部集中在 </w:t>
      </w:r>
      <w:r>
        <w:rPr>
          <w:rFonts w:ascii="Microsoft JhengHei" w:hAnsi="Microsoft JhengHei" w:eastAsia="Microsoft JhengHei"/>
          <w:color w:val="444444"/>
          <w:sz w:val="20"/>
        </w:rPr>
        <w:t>venv\</w:t>
      </w:r>
      <w:r>
        <w:rPr>
          <w:rFonts w:ascii="Microsoft JhengHei" w:hAnsi="Microsoft JhengHei" w:eastAsia="Microsoft JhengHei"/>
          <w:b w:val="0"/>
        </w:rPr>
        <w:t xml:space="preserve"> 這一個資料夾裡 —— 所以課程結束後直接刪掉它，電腦就真的完全恢復原狀。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「啟用」到底改了什麼</w:t>
      </w:r>
    </w:p>
    <w:p>
      <w:r>
        <w:rPr>
          <w:rFonts w:ascii="Microsoft JhengHei" w:hAnsi="Microsoft JhengHei" w:eastAsia="Microsoft JhengHei"/>
          <w:color w:val="444444"/>
          <w:sz w:val="20"/>
        </w:rPr>
        <w:t>venv\Scripts\activate</w:t>
      </w:r>
      <w:r>
        <w:rPr>
          <w:rFonts w:ascii="Microsoft JhengHei" w:hAnsi="Microsoft JhengHei" w:eastAsia="Microsoft JhengHei"/>
          <w:b w:val="0"/>
        </w:rPr>
        <w:t xml:space="preserve"> </w:t>
      </w:r>
      <w:r>
        <w:rPr>
          <w:rFonts w:ascii="Microsoft JhengHei" w:hAnsi="Microsoft JhengHei" w:eastAsia="Microsoft JhengHei"/>
          <w:b/>
        </w:rPr>
        <w:t>只做一件事：改變「你打 `python` 時電腦去哪裡找它」。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 xml:space="preserve">你打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</w:t>
            </w:r>
            <w:r>
              <w:rPr>
                <w:rFonts w:ascii="Microsoft JhengHei" w:hAnsi="Microsoft JhengHei" w:eastAsia="Microsoft JhengHei"/>
                <w:b/>
              </w:rPr>
              <w:t xml:space="preserve"> 時，實際執行的是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啟用前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C:\Users\你的名字\AppData\Local\Programs\Python\Python313\python.exe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啟用後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C:\Users\你的名字\Desktop\jupyter_MVP\venv\Scripts\python.exe</w:t>
            </w:r>
          </w:p>
        </w:tc>
      </w:tr>
    </w:tbl>
    <w:p/>
    <w:p>
      <w:r>
        <w:rPr>
          <w:rFonts w:ascii="Microsoft JhengHei" w:hAnsi="Microsoft JhengHei" w:eastAsia="Microsoft JhengHei"/>
          <w:color w:val="444444"/>
          <w:sz w:val="20"/>
        </w:rPr>
        <w:t>pip</w:t>
      </w:r>
      <w:r>
        <w:rPr>
          <w:rFonts w:ascii="Microsoft JhengHei" w:hAnsi="Microsoft JhengHei" w:eastAsia="Microsoft JhengHei"/>
          <w:b w:val="0"/>
        </w:rPr>
        <w:t xml:space="preserve"> 和 </w:t>
      </w:r>
      <w:r>
        <w:rPr>
          <w:rFonts w:ascii="Microsoft JhengHei" w:hAnsi="Microsoft JhengHei" w:eastAsia="Microsoft JhengHei"/>
          <w:color w:val="444444"/>
          <w:sz w:val="20"/>
        </w:rPr>
        <w:t>jupyter</w:t>
      </w:r>
      <w:r>
        <w:rPr>
          <w:rFonts w:ascii="Microsoft JhengHei" w:hAnsi="Microsoft JhengHei" w:eastAsia="Microsoft JhengHei"/>
          <w:b w:val="0"/>
        </w:rPr>
        <w:t xml:space="preserve"> 也一樣。所以</w:t>
      </w:r>
      <w:r>
        <w:rPr>
          <w:rFonts w:ascii="Microsoft JhengHei" w:hAnsi="Microsoft JhengHei" w:eastAsia="Microsoft JhengHei"/>
          <w:b/>
        </w:rPr>
        <w:t>啟用之後裝的套件才會進到 `venv` 裡， 沒啟用就會裝到系統那個 Python</w:t>
      </w:r>
      <w:r>
        <w:rPr>
          <w:rFonts w:ascii="Microsoft JhengHei" w:hAnsi="Microsoft JhengHei" w:eastAsia="Microsoft JhengHei"/>
          <w:b w:val="0"/>
        </w:rPr>
        <w:t xml:space="preserve"> —— 這正是最常見的 </w:t>
      </w:r>
      <w:r>
        <w:rPr>
          <w:rFonts w:ascii="Microsoft JhengHei" w:hAnsi="Microsoft JhengHei" w:eastAsia="Microsoft JhengHei"/>
          <w:color w:val="444444"/>
          <w:sz w:val="20"/>
        </w:rPr>
        <w:t>ModuleNotFoundError</w:t>
      </w:r>
      <w:r>
        <w:rPr>
          <w:rFonts w:ascii="Microsoft JhengHei" w:hAnsi="Microsoft JhengHei" w:eastAsia="Microsoft JhengHei"/>
          <w:b w:val="0"/>
        </w:rPr>
        <w:t xml:space="preserve"> 來源。</w:t>
      </w:r>
    </w:p>
    <w:p>
      <w:r>
        <w:rPr>
          <w:rFonts w:ascii="Microsoft JhengHei" w:hAnsi="Microsoft JhengHei" w:eastAsia="Microsoft JhengHei"/>
          <w:b w:val="0"/>
        </w:rPr>
        <w:t>想自己確認的話，可以隨時輸入這行看現在用的是哪一個：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where python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啟用後第一行應該是 </w:t>
      </w:r>
      <w:r>
        <w:rPr>
          <w:rFonts w:ascii="Microsoft JhengHei" w:hAnsi="Microsoft JhengHei" w:eastAsia="Microsoft JhengHei"/>
          <w:color w:val="444444"/>
          <w:sz w:val="20"/>
        </w:rPr>
        <w:t>...\jupyter_MVP\venv\Scripts\python.exe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3-2 對你的三個實際好處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不會弄壞電腦上其他的 Python 程式</w:t>
      </w:r>
      <w:r>
        <w:rPr>
          <w:rFonts w:ascii="Microsoft JhengHei" w:hAnsi="Microsoft JhengHei" w:eastAsia="Microsoft JhengHei"/>
          <w:b w:val="0"/>
        </w:rPr>
        <w:t xml:space="preserve"> —— 這堂課裝什麼都影響不到別的地方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想清掉很容易</w:t>
      </w:r>
      <w:r>
        <w:rPr>
          <w:rFonts w:ascii="Microsoft JhengHei" w:hAnsi="Microsoft JhengHei" w:eastAsia="Microsoft JhengHei"/>
          <w:b w:val="0"/>
        </w:rPr>
        <w:t xml:space="preserve"> —— 課程結束後直接刪掉 </w:t>
      </w:r>
      <w:r>
        <w:rPr>
          <w:rFonts w:ascii="Microsoft JhengHei" w:hAnsi="Microsoft JhengHei" w:eastAsia="Microsoft JhengHei"/>
          <w:color w:val="444444"/>
          <w:sz w:val="20"/>
        </w:rPr>
        <w:t>venv</w:t>
      </w:r>
      <w:r>
        <w:rPr>
          <w:rFonts w:ascii="Microsoft JhengHei" w:hAnsi="Microsoft JhengHei" w:eastAsia="Microsoft JhengHei"/>
          <w:b w:val="0"/>
        </w:rPr>
        <w:t xml:space="preserve"> 資料夾，電腦就恢復原狀，不留任何痕跡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環境可以複製</w:t>
      </w:r>
      <w:r>
        <w:rPr>
          <w:rFonts w:ascii="Microsoft JhengHei" w:hAnsi="Microsoft JhengHei" w:eastAsia="Microsoft JhengHei"/>
          <w:b w:val="0"/>
        </w:rPr>
        <w:t xml:space="preserve"> —— 換一台電腦時，靠 </w:t>
      </w:r>
      <w:r>
        <w:rPr>
          <w:rFonts w:ascii="Microsoft JhengHei" w:hAnsi="Microsoft JhengHei" w:eastAsia="Microsoft JhengHei"/>
          <w:color w:val="444444"/>
          <w:sz w:val="20"/>
        </w:rPr>
        <w:t>requirements.txt</w:t>
      </w:r>
      <w:r>
        <w:rPr>
          <w:rFonts w:ascii="Microsoft JhengHei" w:hAnsi="Microsoft JhengHei" w:eastAsia="Microsoft JhengHei"/>
          <w:b w:val="0"/>
        </w:rPr>
        <w:t xml:space="preserve"> 就能重建出一模一樣的環境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3-3 建立</w:t>
      </w:r>
    </w:p>
    <w:p>
      <w:r>
        <w:rPr>
          <w:rFonts w:ascii="Microsoft JhengHei" w:hAnsi="Microsoft JhengHei" w:eastAsia="Microsoft JhengHei"/>
          <w:b w:val="0"/>
        </w:rPr>
        <w:t xml:space="preserve">確認命令列現在在 </w:t>
      </w:r>
      <w:r>
        <w:rPr>
          <w:rFonts w:ascii="Microsoft JhengHei" w:hAnsi="Microsoft JhengHei" w:eastAsia="Microsoft JhengHei"/>
          <w:color w:val="444444"/>
          <w:sz w:val="20"/>
        </w:rPr>
        <w:t>jupyter_MVP</w:t>
      </w:r>
      <w:r>
        <w:rPr>
          <w:rFonts w:ascii="Microsoft JhengHei" w:hAnsi="Microsoft JhengHei" w:eastAsia="Microsoft JhengHei"/>
          <w:b w:val="0"/>
        </w:rPr>
        <w:t xml:space="preserve"> 資料夾裡，輸入：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-m venv venv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跑個幾秒鐘，沒有任何輸出就是成功了。 資料夾裡會多出一個 </w:t>
      </w:r>
      <w:r>
        <w:rPr>
          <w:rFonts w:ascii="Microsoft JhengHei" w:hAnsi="Microsoft JhengHei" w:eastAsia="Microsoft JhengHei"/>
          <w:color w:val="444444"/>
          <w:sz w:val="20"/>
        </w:rPr>
        <w:t>venv</w:t>
      </w:r>
      <w:r>
        <w:rPr>
          <w:rFonts w:ascii="Microsoft JhengHei" w:hAnsi="Microsoft JhengHei" w:eastAsia="Microsoft JhengHei"/>
          <w:b w:val="0"/>
        </w:rPr>
        <w:t xml:space="preserve"> 資料夾 —— 那就是這個專案專屬的工具箱。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指令裡有兩個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venv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：前面的是 Python 內建的虛擬環境工具， 後面的是你要建立的資料夾名稱。取名叫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venv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是慣例。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3-4 啟用</w:t>
      </w:r>
    </w:p>
    <w:p>
      <w:r>
        <w:rPr>
          <w:rFonts w:ascii="Microsoft JhengHei" w:hAnsi="Microsoft JhengHei" w:eastAsia="Microsoft JhengHei"/>
          <w:b w:val="0"/>
        </w:rPr>
        <w:t>建立完還要「啟用」，命令列才會改用這個工具箱：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venv\Scripts\activate</w:t>
      </w:r>
    </w:p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3-5 怎麼確認啟用成功</w:t>
      </w:r>
    </w:p>
    <w:p>
      <w:r>
        <w:rPr>
          <w:rFonts w:ascii="Microsoft JhengHei" w:hAnsi="Microsoft JhengHei" w:eastAsia="Microsoft JhengHei"/>
          <w:b/>
        </w:rPr>
        <w:t>命令列的開頭會多出 `(venv)` 這個標記：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(venv) C:\Users\你的名字\Desktop\jupyter_MVP&gt;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看到 </w:t>
      </w:r>
      <w:r>
        <w:rPr>
          <w:rFonts w:ascii="Microsoft JhengHei" w:hAnsi="Microsoft JhengHei" w:eastAsia="Microsoft JhengHei"/>
          <w:color w:val="444444"/>
          <w:sz w:val="20"/>
        </w:rPr>
        <w:t>(venv)</w:t>
      </w:r>
      <w:r>
        <w:rPr>
          <w:rFonts w:ascii="Microsoft JhengHei" w:hAnsi="Microsoft JhengHei" w:eastAsia="Microsoft JhengHei"/>
          <w:b w:val="0"/>
        </w:rPr>
        <w:t xml:space="preserve"> 就是成功了。這是判斷「現在在不在虛擬環境裡」唯一可靠的方法， 之後每次操作前都可以瞄一眼確認。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3-6 每次上課都要重新啟用</w:t>
      </w:r>
    </w:p>
    <w:p>
      <w:r>
        <w:rPr>
          <w:rFonts w:ascii="Microsoft JhengHei" w:hAnsi="Microsoft JhengHei" w:eastAsia="Microsoft JhengHei"/>
          <w:b/>
        </w:rPr>
        <w:t>關掉命令列視窗，`(venv)` 就消失了。</w:t>
      </w:r>
      <w:r>
        <w:rPr>
          <w:rFonts w:ascii="Microsoft JhengHei" w:hAnsi="Microsoft JhengHei" w:eastAsia="Microsoft JhengHei"/>
          <w:b w:val="0"/>
        </w:rPr>
        <w:t xml:space="preserve"> 虛擬環境的啟用只對當前這個視窗有效。</w:t>
      </w:r>
    </w:p>
    <w:p>
      <w:r>
        <w:rPr>
          <w:rFonts w:ascii="Microsoft JhengHei" w:hAnsi="Microsoft JhengHei" w:eastAsia="Microsoft JhengHei"/>
          <w:b w:val="0"/>
        </w:rPr>
        <w:t xml:space="preserve">下次上課，一定要先 </w:t>
      </w:r>
      <w:r>
        <w:rPr>
          <w:rFonts w:ascii="Microsoft JhengHei" w:hAnsi="Microsoft JhengHei" w:eastAsia="Microsoft JhengHei"/>
          <w:color w:val="444444"/>
          <w:sz w:val="20"/>
        </w:rPr>
        <w:t>cd</w:t>
      </w:r>
      <w:r>
        <w:rPr>
          <w:rFonts w:ascii="Microsoft JhengHei" w:hAnsi="Microsoft JhengHei" w:eastAsia="Microsoft JhengHei"/>
          <w:b w:val="0"/>
        </w:rPr>
        <w:t xml:space="preserve"> 到資料夾，再執行一次啟用指令，然後才啟動 Jupyter。</w:t>
      </w:r>
    </w:p>
    <w:p>
      <w:r>
        <w:rPr>
          <w:rFonts w:ascii="Microsoft JhengHei" w:hAnsi="Microsoft JhengHei" w:eastAsia="Microsoft JhengHei"/>
          <w:b w:val="0"/>
        </w:rPr>
        <w:t>忘記啟用最典型的症狀，是明明裝過套件卻出現這個錯誤：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ModuleNotFoundError: No module named 'django'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看到它先檢查開頭有沒有 </w:t>
      </w:r>
      <w:r>
        <w:rPr>
          <w:rFonts w:ascii="Microsoft JhengHei" w:hAnsi="Microsoft JhengHei" w:eastAsia="Microsoft JhengHei"/>
          <w:color w:val="444444"/>
          <w:sz w:val="20"/>
        </w:rPr>
        <w:t>(venv)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3-7 離開與清除</w:t>
      </w:r>
    </w:p>
    <w:p>
      <w:r>
        <w:rPr>
          <w:rFonts w:ascii="Microsoft JhengHei" w:hAnsi="Microsoft JhengHei" w:eastAsia="Microsoft JhengHei"/>
          <w:b w:val="0"/>
        </w:rPr>
        <w:t>暫時離開虛擬環境（回到系統預設的 Python）：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deactivate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想完全清掉這堂課裝的所有東西：</w:t>
      </w:r>
      <w:r>
        <w:rPr>
          <w:rFonts w:ascii="Microsoft JhengHei" w:hAnsi="Microsoft JhengHei" w:eastAsia="Microsoft JhengHei"/>
          <w:b/>
        </w:rPr>
        <w:t>直接把 `venv` 資料夾刪掉就好</w:t>
      </w:r>
      <w:r>
        <w:rPr>
          <w:rFonts w:ascii="Microsoft JhengHei" w:hAnsi="Microsoft JhengHei" w:eastAsia="Microsoft JhengHei"/>
          <w:b w:val="0"/>
        </w:rPr>
        <w:t>， 不需要一個一個移除套件，也不會影響電腦上其他東西。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3-8 如果用 PowerShell 出現紅字</w:t>
      </w:r>
    </w:p>
    <w:p>
      <w:r>
        <w:rPr>
          <w:rFonts w:ascii="Microsoft JhengHei" w:hAnsi="Microsoft JhengHei" w:eastAsia="Microsoft JhengHei"/>
          <w:b w:val="0"/>
        </w:rPr>
        <w:t>在 PowerShell 執行啟用指令時，可能出現：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因為這個系統上已停用指令碼執行，所以無法載入檔案 ...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這是 Windows 的安全機制。兩個解法擇一：</w:t>
      </w:r>
    </w:p>
    <w:p>
      <w:pPr>
        <w:pStyle w:val="ListBullet"/>
      </w:pPr>
      <w:r>
        <w:rPr>
          <w:rFonts w:ascii="Microsoft JhengHei" w:hAnsi="Microsoft JhengHei" w:eastAsia="Microsoft JhengHei"/>
          <w:b/>
        </w:rPr>
        <w:t>改用 `cmd`</w:t>
      </w:r>
      <w:r>
        <w:rPr>
          <w:rFonts w:ascii="Microsoft JhengHei" w:hAnsi="Microsoft JhengHei" w:eastAsia="Microsoft JhengHei"/>
          <w:b w:val="0"/>
        </w:rPr>
        <w:t xml:space="preserve">（最簡單）—— 按 </w:t>
      </w:r>
      <w:r>
        <w:rPr>
          <w:rFonts w:ascii="Microsoft JhengHei" w:hAnsi="Microsoft JhengHei" w:eastAsia="Microsoft JhengHei"/>
          <w:color w:val="444444"/>
          <w:sz w:val="20"/>
        </w:rPr>
        <w:t>Win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R</w:t>
      </w:r>
      <w:r>
        <w:rPr>
          <w:rFonts w:ascii="Microsoft JhengHei" w:hAnsi="Microsoft JhengHei" w:eastAsia="Microsoft JhengHei"/>
          <w:b w:val="0"/>
        </w:rPr>
        <w:t xml:space="preserve"> 輸入 </w:t>
      </w:r>
      <w:r>
        <w:rPr>
          <w:rFonts w:ascii="Microsoft JhengHei" w:hAnsi="Microsoft JhengHei" w:eastAsia="Microsoft JhengHei"/>
          <w:color w:val="444444"/>
          <w:sz w:val="20"/>
        </w:rPr>
        <w:t>cmd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或在 PowerShell 執行這行後再啟用一次：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Set-ExecutionPolicy -Scope Process -ExecutionPolicy Bypass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這行在做什麼？</w:t>
      </w:r>
      <w:r>
        <w:rPr>
          <w:rFonts w:ascii="Microsoft JhengHei" w:hAnsi="Microsoft JhengHei" w:eastAsia="Microsoft JhengHei"/>
          <w:b w:val="0"/>
          <w:highlight w:val="yellow"/>
        </w:rPr>
        <w:t xml:space="preserve"> PowerShell 預設不准執行指令碼檔案， 而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activate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剛好就是一個指令碼。這行是暫時把這道限制放寬。 </w:t>
      </w:r>
      <w:r>
        <w:rPr>
          <w:rFonts w:ascii="Microsoft JhengHei" w:hAnsi="Microsoft JhengHei" w:eastAsia="Microsoft JhengHei"/>
          <w:b/>
          <w:highlight w:val="yellow"/>
        </w:rPr>
        <w:t>`-Scope Process` 是關鍵</w:t>
      </w:r>
      <w:r>
        <w:rPr>
          <w:rFonts w:ascii="Microsoft JhengHei" w:hAnsi="Microsoft JhengHei" w:eastAsia="Microsoft JhengHei"/>
          <w:b w:val="0"/>
          <w:highlight w:val="yellow"/>
        </w:rPr>
        <w:t>：只對</w:t>
      </w:r>
      <w:r>
        <w:rPr>
          <w:rFonts w:ascii="Microsoft JhengHei" w:hAnsi="Microsoft JhengHei" w:eastAsia="Microsoft JhengHei"/>
          <w:b/>
          <w:highlight w:val="yellow"/>
        </w:rPr>
        <w:t>現在這個視窗</w:t>
      </w:r>
      <w:r>
        <w:rPr>
          <w:rFonts w:ascii="Microsoft JhengHei" w:hAnsi="Microsoft JhengHei" w:eastAsia="Microsoft JhengHei"/>
          <w:b w:val="0"/>
          <w:highlight w:val="yellow"/>
        </w:rPr>
        <w:t>有效。 關掉視窗就恢復原狀，不會改到系統設定，也不會影響其他程式。 下次開新視窗要再打一次。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4 ・ 安裝套件</w:t>
      </w:r>
    </w:p>
    <w:p>
      <w:r>
        <w:rPr>
          <w:rFonts w:ascii="Microsoft JhengHei" w:hAnsi="Microsoft JhengHei" w:eastAsia="Microsoft JhengHei"/>
          <w:b/>
        </w:rPr>
        <w:t>先確認命令列開頭有 `(venv)`</w:t>
      </w:r>
      <w:r>
        <w:rPr>
          <w:rFonts w:ascii="Microsoft JhengHei" w:hAnsi="Microsoft JhengHei" w:eastAsia="Microsoft JhengHei"/>
          <w:b w:val="0"/>
        </w:rPr>
        <w:t>，然後輸入（</w:t>
      </w:r>
      <w:r>
        <w:rPr>
          <w:rFonts w:ascii="Microsoft JhengHei" w:hAnsi="Microsoft JhengHei" w:eastAsia="Microsoft JhengHei"/>
          <w:b/>
        </w:rPr>
        <w:t>這是一整行</w:t>
      </w:r>
      <w:r>
        <w:rPr>
          <w:rFonts w:ascii="Microsoft JhengHei" w:hAnsi="Microsoft JhengHei" w:eastAsia="Microsoft JhengHei"/>
          <w:b w:val="0"/>
        </w:rPr>
        <w:t>）：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-m pip install jupyter requests pandas "Django&gt;=4.2,&lt;5.1"</w:t>
      </w:r>
    </w:p>
    <w:p>
      <w:pPr>
        <w:spacing w:after="0"/>
      </w:pP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這行指令拆開來看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這一段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意思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 -m pip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用</w:t>
            </w:r>
            <w:r>
              <w:rPr>
                <w:rFonts w:ascii="Microsoft JhengHei" w:hAnsi="Microsoft JhengHei" w:eastAsia="Microsoft JhengHei"/>
                <w:b/>
              </w:rPr>
              <w:t>這個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Python 的 pip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install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下載並安裝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後面那一串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要裝的東西</w:t>
            </w:r>
          </w:p>
        </w:tc>
      </w:tr>
    </w:tbl>
    <w:p/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為什麼是 `python -m pip` 而不是直接打 `pip`？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大部分時候兩者一樣。但電腦上有多個 Python 時（很常見）， 直接打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pip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可能會裝到別的環境去 —— 裝好了卻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import</w:t>
      </w:r>
      <w:r>
        <w:rPr>
          <w:rFonts w:ascii="Microsoft JhengHei" w:hAnsi="Microsoft JhengHei" w:eastAsia="Microsoft JhengHei"/>
          <w:b w:val="0"/>
          <w:highlight w:val="yellow"/>
        </w:rPr>
        <w:t xml:space="preserve"> 不到， 而且完全看不出原因。加上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python -m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就能確定「裝到現在這個環境」。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</w:rPr>
        <w:t>會裝進來什麼</w:t>
      </w:r>
    </w:p>
    <w:p>
      <w:r>
        <w:rPr>
          <w:rFonts w:ascii="Microsoft JhengHei" w:hAnsi="Microsoft JhengHei" w:eastAsia="Microsoft JhengHei"/>
          <w:b/>
        </w:rPr>
        <w:t>Jupyter</w:t>
      </w:r>
      <w:r>
        <w:rPr>
          <w:rFonts w:ascii="Microsoft JhengHei" w:hAnsi="Microsoft JhengHei" w:eastAsia="Microsoft JhengHei"/>
          <w:b w:val="0"/>
        </w:rPr>
        <w:t xml:space="preserve"> —— 這堂課的教材是 </w:t>
      </w:r>
      <w:r>
        <w:rPr>
          <w:rFonts w:ascii="Microsoft JhengHei" w:hAnsi="Microsoft JhengHei" w:eastAsia="Microsoft JhengHei"/>
          <w:color w:val="444444"/>
          <w:sz w:val="20"/>
        </w:rPr>
        <w:t>.ipynb</w:t>
      </w:r>
      <w:r>
        <w:rPr>
          <w:rFonts w:ascii="Microsoft JhengHei" w:hAnsi="Microsoft JhengHei" w:eastAsia="Microsoft JhengHei"/>
          <w:b w:val="0"/>
        </w:rPr>
        <w:t xml:space="preserve"> 格式，要靠 Jupyter 才能打開、 才能一格一格執行程式碼。它是這堂課的主要操作介面。</w:t>
      </w:r>
    </w:p>
    <w:p>
      <w:r>
        <w:rPr>
          <w:rFonts w:ascii="Microsoft JhengHei" w:hAnsi="Microsoft JhengHei" w:eastAsia="Microsoft JhengHei"/>
          <w:b/>
        </w:rPr>
        <w:t>另外三個是課程會用到的工具。</w:t>
      </w:r>
      <w:r>
        <w:rPr>
          <w:rFonts w:ascii="Microsoft JhengHei" w:hAnsi="Microsoft JhengHei" w:eastAsia="Microsoft JhengHei"/>
          <w:b w:val="0"/>
        </w:rPr>
        <w:t xml:space="preserve"> 下面用這堂課實際的例子說明它們各自做什麼：</w:t>
      </w:r>
    </w:p>
    <w:p>
      <w:pPr>
        <w:pStyle w:val="Heading3"/>
      </w:pPr>
      <w:r>
        <w:rPr>
          <w:rFonts w:ascii="Microsoft JhengHei" w:hAnsi="Microsoft JhengHei" w:eastAsia="Microsoft JhengHei"/>
          <w:color w:val="444444"/>
          <w:sz w:val="20"/>
        </w:rPr>
        <w:t>requests</w:t>
      </w:r>
      <w:r>
        <w:rPr>
          <w:rFonts w:ascii="Microsoft JhengHei" w:hAnsi="Microsoft JhengHei" w:eastAsia="Microsoft JhengHei"/>
          <w:b w:val="0"/>
        </w:rPr>
        <w:t xml:space="preserve"> —— 幫 Python 上網</w:t>
      </w:r>
    </w:p>
    <w:p>
      <w:r>
        <w:rPr>
          <w:rFonts w:ascii="Microsoft JhengHei" w:hAnsi="Microsoft JhengHei" w:eastAsia="Microsoft JhengHei"/>
          <w:b w:val="0"/>
        </w:rPr>
        <w:t>你用瀏覽器打開一個網址，會看到網頁。</w:t>
      </w:r>
      <w:r>
        <w:rPr>
          <w:rFonts w:ascii="Microsoft JhengHei" w:hAnsi="Microsoft JhengHei" w:eastAsia="Microsoft JhengHei"/>
          <w:color w:val="444444"/>
          <w:sz w:val="20"/>
        </w:rPr>
        <w:t>requests</w:t>
      </w:r>
      <w:r>
        <w:rPr>
          <w:rFonts w:ascii="Microsoft JhengHei" w:hAnsi="Microsoft JhengHei" w:eastAsia="Microsoft JhengHei"/>
          <w:b w:val="0"/>
        </w:rPr>
        <w:t xml:space="preserve"> 做的是同一件事， 但</w:t>
      </w:r>
      <w:r>
        <w:rPr>
          <w:rFonts w:ascii="Microsoft JhengHei" w:hAnsi="Microsoft JhengHei" w:eastAsia="Microsoft JhengHei"/>
          <w:b/>
        </w:rPr>
        <w:t>不開視窗，直接把資料拿回程式裡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 w:val="0"/>
        </w:rPr>
        <w:t>第 1 章你會用它去要秀泰影城的片單，一行就拿到現在上映什麼：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resp = requests.get("https://capi.showtimes.com.tw/4/app/bootstrap")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沒有它，Python 沒辦法跟外面的世界說話。這堂課要抓影城、 要查電影資料庫、要問 AI，全都靠它。</w:t>
      </w:r>
    </w:p>
    <w:p>
      <w:pPr>
        <w:pStyle w:val="Heading3"/>
      </w:pPr>
      <w:r>
        <w:rPr>
          <w:rFonts w:ascii="Microsoft JhengHei" w:hAnsi="Microsoft JhengHei" w:eastAsia="Microsoft JhengHei"/>
          <w:color w:val="444444"/>
          <w:sz w:val="20"/>
        </w:rPr>
        <w:t>pandas</w:t>
      </w:r>
      <w:r>
        <w:rPr>
          <w:rFonts w:ascii="Microsoft JhengHei" w:hAnsi="Microsoft JhengHei" w:eastAsia="Microsoft JhengHei"/>
          <w:b w:val="0"/>
        </w:rPr>
        <w:t xml:space="preserve"> —— 把資料變成表格</w:t>
      </w:r>
    </w:p>
    <w:p>
      <w:r>
        <w:rPr>
          <w:rFonts w:ascii="Microsoft JhengHei" w:hAnsi="Microsoft JhengHei" w:eastAsia="Microsoft JhengHei"/>
          <w:b w:val="0"/>
        </w:rPr>
        <w:t>程式抓回來的電影資料，原本長這樣（一層包一層，看不出重點）：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{"title": "希望：末日血戰", "meta": {"adult": false, "genre_ids": [878, 9648, 28],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"id": 1058424, "original_language": "ko", "vote_average": 8.3, ...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第 3 章用 </w:t>
      </w:r>
      <w:r>
        <w:rPr>
          <w:rFonts w:ascii="Microsoft JhengHei" w:hAnsi="Microsoft JhengHei" w:eastAsia="Microsoft JhengHei"/>
          <w:color w:val="444444"/>
          <w:sz w:val="20"/>
        </w:rPr>
        <w:t>pandas</w:t>
      </w:r>
      <w:r>
        <w:rPr>
          <w:rFonts w:ascii="Microsoft JhengHei" w:hAnsi="Microsoft JhengHei" w:eastAsia="Microsoft JhengHei"/>
          <w:b w:val="0"/>
        </w:rPr>
        <w:t xml:space="preserve"> 把它攤平成一列一部電影：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  片名       上映日期    評分       類型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希望：末日血戰 2026-07-15  8.30  科幻、懸疑、動作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驀然回首   2024-06-28  8.20     動畫、劇情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蜘蛛人：重生日 2026-07-29  7.90  科幻、動作、冒險</w:t>
      </w:r>
    </w:p>
    <w:p>
      <w:pPr>
        <w:spacing w:after="0"/>
      </w:pPr>
    </w:p>
    <w:p>
      <w:r>
        <w:rPr>
          <w:rFonts w:ascii="Microsoft JhengHei" w:hAnsi="Microsoft JhengHei" w:eastAsia="Microsoft JhengHei"/>
          <w:b/>
        </w:rPr>
        <w:t>變成表格之後，一行就能做到原本要寫迴圈的事</w:t>
      </w:r>
      <w:r>
        <w:rPr>
          <w:rFonts w:ascii="Microsoft JhengHei" w:hAnsi="Microsoft JhengHei" w:eastAsia="Microsoft JhengHei"/>
          <w:b w:val="0"/>
        </w:rPr>
        <w:t xml:space="preserve"> —— 例如「依評分由高到低排序」：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df.sort_values("評分", ascending=False)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如果你用過 Excel 的排序和篩選，</w:t>
      </w:r>
      <w:r>
        <w:rPr>
          <w:rFonts w:ascii="Microsoft JhengHei" w:hAnsi="Microsoft JhengHei" w:eastAsia="Microsoft JhengHei"/>
          <w:color w:val="444444"/>
          <w:sz w:val="20"/>
        </w:rPr>
        <w:t>pandas</w:t>
      </w:r>
      <w:r>
        <w:rPr>
          <w:rFonts w:ascii="Microsoft JhengHei" w:hAnsi="Microsoft JhengHei" w:eastAsia="Microsoft JhengHei"/>
          <w:b w:val="0"/>
        </w:rPr>
        <w:t xml:space="preserve"> 就是那些功能的程式版。</w:t>
      </w:r>
    </w:p>
    <w:p>
      <w:pPr>
        <w:pStyle w:val="Heading3"/>
      </w:pPr>
      <w:r>
        <w:rPr>
          <w:rFonts w:ascii="Microsoft JhengHei" w:hAnsi="Microsoft JhengHei" w:eastAsia="Microsoft JhengHei"/>
          <w:color w:val="444444"/>
          <w:sz w:val="20"/>
        </w:rPr>
        <w:t>Django</w:t>
      </w:r>
      <w:r>
        <w:rPr>
          <w:rFonts w:ascii="Microsoft JhengHei" w:hAnsi="Microsoft JhengHei" w:eastAsia="Microsoft JhengHei"/>
          <w:b w:val="0"/>
        </w:rPr>
        <w:t xml:space="preserve"> —— 把程式變成一個網站</w:t>
      </w:r>
    </w:p>
    <w:p>
      <w:r>
        <w:rPr>
          <w:rFonts w:ascii="Microsoft JhengHei" w:hAnsi="Microsoft JhengHei" w:eastAsia="Microsoft JhengHei"/>
          <w:b w:val="0"/>
        </w:rPr>
        <w:t>到第 5 章之前，你寫的東西都只能在 Jupyter 裡看。</w:t>
      </w:r>
      <w:r>
        <w:rPr>
          <w:rFonts w:ascii="Microsoft JhengHei" w:hAnsi="Microsoft JhengHei" w:eastAsia="Microsoft JhengHei"/>
          <w:color w:val="444444"/>
          <w:sz w:val="20"/>
        </w:rPr>
        <w:t>Django</w:t>
      </w:r>
      <w:r>
        <w:rPr>
          <w:rFonts w:ascii="Microsoft JhengHei" w:hAnsi="Microsoft JhengHei" w:eastAsia="Microsoft JhengHei"/>
          <w:b w:val="0"/>
        </w:rPr>
        <w:t xml:space="preserve"> 負責 </w:t>
      </w:r>
      <w:r>
        <w:rPr>
          <w:rFonts w:ascii="Microsoft JhengHei" w:hAnsi="Microsoft JhengHei" w:eastAsia="Microsoft JhengHei"/>
          <w:b/>
        </w:rPr>
        <w:t>把它變成一個真的網站</w:t>
      </w:r>
      <w:r>
        <w:rPr>
          <w:rFonts w:ascii="Microsoft JhengHei" w:hAnsi="Microsoft JhengHei" w:eastAsia="Microsoft JhengHei"/>
          <w:b w:val="0"/>
        </w:rPr>
        <w:t>：別人打開瀏覽器輸入網址，就看得到畫面。</w:t>
      </w:r>
    </w:p>
    <w:p>
      <w:r>
        <w:rPr>
          <w:rFonts w:ascii="Microsoft JhengHei" w:hAnsi="Microsoft JhengHei" w:eastAsia="Microsoft JhengHei"/>
          <w:b w:val="0"/>
        </w:rPr>
        <w:t>它做兩件事：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接收網址、回傳資料</w:t>
      </w:r>
      <w:r>
        <w:rPr>
          <w:rFonts w:ascii="Microsoft JhengHei" w:hAnsi="Microsoft JhengHei" w:eastAsia="Microsoft JhengHei"/>
          <w:b w:val="0"/>
        </w:rPr>
        <w:t xml:space="preserve"> —— 例如有人開 </w:t>
      </w:r>
      <w:r>
        <w:rPr>
          <w:rFonts w:ascii="Microsoft JhengHei" w:hAnsi="Microsoft JhengHei" w:eastAsia="Microsoft JhengHei"/>
          <w:color w:val="444444"/>
          <w:sz w:val="20"/>
        </w:rPr>
        <w:t>/api/showtimes/</w:t>
      </w:r>
      <w:r>
        <w:rPr>
          <w:rFonts w:ascii="Microsoft JhengHei" w:hAnsi="Microsoft JhengHei" w:eastAsia="Microsoft JhengHei"/>
          <w:b w:val="0"/>
        </w:rPr>
        <w:t>，</w:t>
      </w:r>
    </w:p>
    <w:p>
      <w:r>
        <w:rPr>
          <w:rFonts w:ascii="Microsoft JhengHei" w:hAnsi="Microsoft JhengHei" w:eastAsia="Microsoft JhengHei"/>
          <w:b w:val="0"/>
        </w:rPr>
        <w:t>就去呼叫你第 1 章寫的函式，把片單包成 JSON 回去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把網頁送出去</w:t>
      </w:r>
      <w:r>
        <w:rPr>
          <w:rFonts w:ascii="Microsoft JhengHei" w:hAnsi="Microsoft JhengHei" w:eastAsia="Microsoft JhengHei"/>
          <w:b w:val="0"/>
        </w:rPr>
        <w:t xml:space="preserve"> —— 有人開 </w:t>
      </w:r>
      <w:r>
        <w:rPr>
          <w:rFonts w:ascii="Microsoft JhengHei" w:hAnsi="Microsoft JhengHei" w:eastAsia="Microsoft JhengHei"/>
          <w:color w:val="444444"/>
          <w:sz w:val="20"/>
        </w:rPr>
        <w:t>/</w:t>
      </w:r>
      <w:r>
        <w:rPr>
          <w:rFonts w:ascii="Microsoft JhengHei" w:hAnsi="Microsoft JhengHei" w:eastAsia="Microsoft JhengHei"/>
          <w:b w:val="0"/>
        </w:rPr>
        <w:t>，就回傳那個電影清單頁面</w:t>
      </w:r>
    </w:p>
    <w:p>
      <w:r>
        <w:rPr>
          <w:rFonts w:ascii="Microsoft JhengHei" w:hAnsi="Microsoft JhengHei" w:eastAsia="Microsoft JhengHei"/>
          <w:b w:val="0"/>
        </w:rPr>
        <w:t xml:space="preserve">這堂課的 API 每一支只有三到五行，因為真正的邏輯都在你前四章寫的 </w:t>
      </w:r>
      <w:r>
        <w:rPr>
          <w:rFonts w:ascii="Microsoft JhengHei" w:hAnsi="Microsoft JhengHei" w:eastAsia="Microsoft JhengHei"/>
          <w:color w:val="444444"/>
          <w:sz w:val="20"/>
        </w:rPr>
        <w:t>movieapp/</w:t>
      </w:r>
      <w:r>
        <w:rPr>
          <w:rFonts w:ascii="Microsoft JhengHei" w:hAnsi="Microsoft JhengHei" w:eastAsia="Microsoft JhengHei"/>
          <w:b w:val="0"/>
        </w:rPr>
        <w:t xml:space="preserve"> 裡，Django 只負責「把網址接到函式上」。</w:t>
      </w:r>
    </w:p>
    <w:p>
      <w:pPr>
        <w:pStyle w:val="Heading3"/>
      </w:pPr>
      <w:r>
        <w:rPr>
          <w:rFonts w:ascii="Microsoft JhengHei" w:hAnsi="Microsoft JhengHei" w:eastAsia="Microsoft JhengHei"/>
          <w:color w:val="444444"/>
          <w:sz w:val="20"/>
        </w:rPr>
        <w:t>"Django&gt;=4.2,&lt;5.1"</w:t>
      </w:r>
      <w:r>
        <w:rPr>
          <w:rFonts w:ascii="Microsoft JhengHei" w:hAnsi="Microsoft JhengHei" w:eastAsia="Microsoft JhengHei"/>
          <w:b w:val="0"/>
        </w:rPr>
        <w:t xml:space="preserve"> 那串符號是什麼</w:t>
      </w:r>
    </w:p>
    <w:p>
      <w:r>
        <w:rPr>
          <w:rFonts w:ascii="Microsoft JhengHei" w:hAnsi="Microsoft JhengHei" w:eastAsia="Microsoft JhengHei"/>
          <w:b/>
        </w:rPr>
        <w:t>`&gt;=4.2,&lt;5.1` 是版本範圍</w:t>
      </w:r>
      <w:r>
        <w:rPr>
          <w:rFonts w:ascii="Microsoft JhengHei" w:hAnsi="Microsoft JhengHei" w:eastAsia="Microsoft JhengHei"/>
          <w:b w:val="0"/>
        </w:rPr>
        <w:t>：要 4.2 以上，但不能到 5.1。 其他三個沒寫版本，就是「抓最新的」。只有 Django 要綁版本， 是因為 5.1 之後改了一些東西，這份教材沒有跟上。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⚠️ </w:t>
      </w:r>
      <w:r>
        <w:rPr>
          <w:rFonts w:ascii="Microsoft JhengHei" w:hAnsi="Microsoft JhengHei" w:eastAsia="Microsoft JhengHei"/>
          <w:b/>
          <w:highlight w:val="yellow"/>
        </w:rPr>
        <w:t>引號不能省。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&gt;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和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&lt;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在命令列裡有特殊意義（把輸出寫到檔案、從檔案讀入）。 沒加引號的話，命令列會這樣理解：</w:t>
      </w:r>
    </w:p>
    <w:p>
      <w:pPr>
        <w:spacing w:after="0"/>
        <w:ind w:left="720"/>
      </w:pPr>
      <w:r>
        <w:rPr>
          <w:rFonts w:ascii="Consolas" w:hAnsi="Consolas"/>
          <w:color w:val="444444"/>
          <w:sz w:val="21"/>
        </w:rPr>
        <w:t>5.1: No such file or directory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然後資料夾裡莫名多出一個叫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=4.2,</w:t>
      </w:r>
      <w:r>
        <w:rPr>
          <w:rFonts w:ascii="Microsoft JhengHei" w:hAnsi="Microsoft JhengHei" w:eastAsia="Microsoft JhengHei"/>
          <w:b w:val="0"/>
          <w:highlight w:val="yellow"/>
        </w:rPr>
        <w:t xml:space="preserve"> 的空檔案，</w:t>
      </w:r>
      <w:r>
        <w:rPr>
          <w:rFonts w:ascii="Microsoft JhengHei" w:hAnsi="Microsoft JhengHei" w:eastAsia="Microsoft JhengHei"/>
          <w:b/>
          <w:highlight w:val="yellow"/>
        </w:rPr>
        <w:t>而 Django 根本沒裝到</w:t>
      </w:r>
      <w:r>
        <w:rPr>
          <w:rFonts w:ascii="Microsoft JhengHei" w:hAnsi="Microsoft JhengHei" w:eastAsia="Microsoft JhengHei"/>
          <w:b w:val="0"/>
          <w:highlight w:val="yellow"/>
        </w:rPr>
        <w:t>。 加引號就是告訴命令列「這整串是一個名字，不要當符號看」。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為什麼不是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pip install -r requirements.txt</w:t>
      </w:r>
      <w:r>
        <w:rPr>
          <w:rFonts w:ascii="Microsoft JhengHei" w:hAnsi="Microsoft JhengHei" w:eastAsia="Microsoft JhengHei"/>
          <w:b w:val="0"/>
          <w:highlight w:val="yellow"/>
        </w:rPr>
        <w:t>？ 因為這包教材</w:t>
      </w:r>
      <w:r>
        <w:rPr>
          <w:rFonts w:ascii="Microsoft JhengHei" w:hAnsi="Microsoft JhengHei" w:eastAsia="Microsoft JhengHei"/>
          <w:b/>
          <w:highlight w:val="yellow"/>
        </w:rPr>
        <w:t>拿到手時只有 notebook</w:t>
      </w:r>
      <w:r>
        <w:rPr>
          <w:rFonts w:ascii="Microsoft JhengHei" w:hAnsi="Microsoft JhengHei" w:eastAsia="Microsoft JhengHei"/>
          <w:b w:val="0"/>
          <w:highlight w:val="yellow"/>
        </w:rPr>
        <w:t>，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requirements.txt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本身也是 第一本 notebook 寫出來的。你現在是從零開始，所以要把套件名稱直接列出來。 做完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00_環境設定</w:t>
      </w:r>
      <w:r>
        <w:rPr>
          <w:rFonts w:ascii="Microsoft JhengHei" w:hAnsi="Microsoft JhengHei" w:eastAsia="Microsoft JhengHei"/>
          <w:b w:val="0"/>
          <w:highlight w:val="yellow"/>
        </w:rPr>
        <w:t xml:space="preserve"> 之後，資料夾裡就會有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requirements.txt</w:t>
      </w:r>
      <w:r>
        <w:rPr>
          <w:rFonts w:ascii="Microsoft JhengHei" w:hAnsi="Microsoft JhengHei" w:eastAsia="Microsoft JhengHei"/>
          <w:b w:val="0"/>
          <w:highlight w:val="yellow"/>
        </w:rPr>
        <w:t xml:space="preserve"> 了， 換一台電腦時可以用它重建環境。</w:t>
      </w:r>
    </w:p>
    <w:p>
      <w:r>
        <w:rPr>
          <w:rFonts w:ascii="Microsoft JhengHei" w:hAnsi="Microsoft JhengHei" w:eastAsia="Microsoft JhengHei"/>
          <w:b w:val="0"/>
        </w:rPr>
        <w:t>會花兩到三分鐘（Jupyter 的相依套件比較多）。最後看到這樣就成功了：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Successfully installed Django-5.0.14 jupyter-1.1.1 pandas-2.3.1 requests-2.32.5 ...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出現黃色的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[notice] A new release of pip is available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是正常提醒，不是錯誤，可以無視。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確認 Jupyter 裝好了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jupyter --version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會列出一串元件版本，有看到 </w:t>
      </w:r>
      <w:r>
        <w:rPr>
          <w:rFonts w:ascii="Microsoft JhengHei" w:hAnsi="Microsoft JhengHei" w:eastAsia="Microsoft JhengHei"/>
          <w:color w:val="444444"/>
          <w:sz w:val="20"/>
        </w:rPr>
        <w:t>notebook</w:t>
      </w:r>
      <w:r>
        <w:rPr>
          <w:rFonts w:ascii="Microsoft JhengHei" w:hAnsi="Microsoft JhengHei" w:eastAsia="Microsoft JhengHei"/>
          <w:b w:val="0"/>
        </w:rPr>
        <w:t xml:space="preserve"> 這一項就對了。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5 ・ 啟動 Jupyter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5-1 先確認兩件事</w:t>
      </w:r>
    </w:p>
    <w:p>
      <w:r>
        <w:rPr>
          <w:rFonts w:ascii="Microsoft JhengHei" w:hAnsi="Microsoft JhengHei" w:eastAsia="Microsoft JhengHei"/>
          <w:b w:val="0"/>
        </w:rPr>
        <w:t>啟動之前，命令列必須符合這兩個條件：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開頭有 </w:t>
      </w:r>
      <w:r>
        <w:rPr>
          <w:rFonts w:ascii="Microsoft JhengHei" w:hAnsi="Microsoft JhengHei" w:eastAsia="Microsoft JhengHei"/>
          <w:b/>
        </w:rPr>
        <w:t>`(venv)`</w:t>
      </w:r>
      <w:r>
        <w:rPr>
          <w:rFonts w:ascii="Microsoft JhengHei" w:hAnsi="Microsoft JhengHei" w:eastAsia="Microsoft JhengHei"/>
          <w:b w:val="0"/>
        </w:rPr>
        <w:t xml:space="preserve"> 標記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目前位置在 </w:t>
      </w:r>
      <w:r>
        <w:rPr>
          <w:rFonts w:ascii="Microsoft JhengHei" w:hAnsi="Microsoft JhengHei" w:eastAsia="Microsoft JhengHei"/>
          <w:b/>
        </w:rPr>
        <w:t>`jupyter_MVP`</w:t>
      </w:r>
      <w:r>
        <w:rPr>
          <w:rFonts w:ascii="Microsoft JhengHei" w:hAnsi="Microsoft JhengHei" w:eastAsia="Microsoft JhengHei"/>
          <w:b w:val="0"/>
        </w:rPr>
        <w:t xml:space="preserve"> 資料夾（不是 </w:t>
      </w:r>
      <w:r>
        <w:rPr>
          <w:rFonts w:ascii="Microsoft JhengHei" w:hAnsi="Microsoft JhengHei" w:eastAsia="Microsoft JhengHei"/>
          <w:color w:val="444444"/>
          <w:sz w:val="20"/>
        </w:rPr>
        <w:t>notebooks</w:t>
      </w:r>
      <w:r>
        <w:rPr>
          <w:rFonts w:ascii="Microsoft JhengHei" w:hAnsi="Microsoft JhengHei" w:eastAsia="Microsoft JhengHei"/>
          <w:b w:val="0"/>
        </w:rPr>
        <w:t xml:space="preserve"> 或 </w:t>
      </w:r>
      <w:r>
        <w:rPr>
          <w:rFonts w:ascii="Microsoft JhengHei" w:hAnsi="Microsoft JhengHei" w:eastAsia="Microsoft JhengHei"/>
          <w:color w:val="444444"/>
          <w:sz w:val="20"/>
        </w:rPr>
        <w:t>server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⚠️ </w:t>
      </w:r>
      <w:r>
        <w:rPr>
          <w:rFonts w:ascii="Microsoft JhengHei" w:hAnsi="Microsoft JhengHei" w:eastAsia="Microsoft JhengHei"/>
          <w:b/>
          <w:highlight w:val="yellow"/>
        </w:rPr>
        <w:t>一定要先啟用虛擬環境再啟動 Jupyter。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Jupyter 會用「啟動它的那個 Python」當作執行核心（kernel）。 如果沒啟用就啟動，kernel 會是系統預設的 Python， 你在 notebook 裡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import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會全部失敗，而且錯誤訊息完全看不出原因。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5-2 啟動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jupyter notebook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命令列會印出一堆訊息，然後</w:t>
      </w:r>
      <w:r>
        <w:rPr>
          <w:rFonts w:ascii="Microsoft JhengHei" w:hAnsi="Microsoft JhengHei" w:eastAsia="Microsoft JhengHei"/>
          <w:b/>
        </w:rPr>
        <w:t>瀏覽器會自動打開</w:t>
      </w:r>
      <w:r>
        <w:rPr>
          <w:rFonts w:ascii="Microsoft JhengHei" w:hAnsi="Microsoft JhengHei" w:eastAsia="Microsoft JhengHei"/>
          <w:b w:val="0"/>
        </w:rPr>
        <w:t>一個檔案列表頁面。</w:t>
      </w:r>
    </w:p>
    <w:p>
      <w:r>
        <w:rPr>
          <w:rFonts w:ascii="Microsoft JhengHei" w:hAnsi="Microsoft JhengHei" w:eastAsia="Microsoft JhengHei"/>
          <w:b w:val="0"/>
        </w:rPr>
        <w:t>沒有自動打開的話，在命令列的訊息裡找這樣一行網址，複製到瀏覽器：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http://localhost:8888/tree?token=a1b2c3d4e5f6...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網址後面那串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token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是一次性的密碼，每次啟動都不一樣， 用來確認只有你本人能存取，正常現象。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5-3 這個命令列視窗要一直開著</w:t>
      </w:r>
    </w:p>
    <w:p>
      <w:r>
        <w:rPr>
          <w:rFonts w:ascii="Microsoft JhengHei" w:hAnsi="Microsoft JhengHei" w:eastAsia="Microsoft JhengHei"/>
          <w:b/>
        </w:rPr>
        <w:t>這個黑色視窗就是 Jupyter 的本體。</w:t>
      </w:r>
      <w:r>
        <w:rPr>
          <w:rFonts w:ascii="Microsoft JhengHei" w:hAnsi="Microsoft JhengHei" w:eastAsia="Microsoft JhengHei"/>
          <w:b w:val="0"/>
        </w:rPr>
        <w:t xml:space="preserve"> 把它縮到工作列沒關係，但不要關掉 —— 關掉的話瀏覽器頁面就會失效。</w:t>
      </w:r>
    </w:p>
    <w:p>
      <w:r>
        <w:rPr>
          <w:rFonts w:ascii="Microsoft JhengHei" w:hAnsi="Microsoft JhengHei" w:eastAsia="Microsoft JhengHei"/>
          <w:b w:val="0"/>
        </w:rPr>
        <w:t>接下來所有操作都在瀏覽器裡進行。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5-4 打開教材</w:t>
      </w:r>
    </w:p>
    <w:p>
      <w:r>
        <w:rPr>
          <w:rFonts w:ascii="Microsoft JhengHei" w:hAnsi="Microsoft JhengHei" w:eastAsia="Microsoft JhengHei"/>
          <w:b w:val="0"/>
        </w:rPr>
        <w:t>在瀏覽器的檔案列表中：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點進 </w:t>
      </w:r>
      <w:r>
        <w:rPr>
          <w:rFonts w:ascii="Microsoft JhengHei" w:hAnsi="Microsoft JhengHei" w:eastAsia="Microsoft JhengHei"/>
          <w:color w:val="444444"/>
          <w:sz w:val="20"/>
        </w:rPr>
        <w:t>notebooks</w:t>
      </w:r>
      <w:r>
        <w:rPr>
          <w:rFonts w:ascii="Microsoft JhengHei" w:hAnsi="Microsoft JhengHei" w:eastAsia="Microsoft JhengHei"/>
          <w:b w:val="0"/>
        </w:rPr>
        <w:t xml:space="preserve"> 資料夾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</w:rPr>
        <w:t xml:space="preserve">點 </w:t>
      </w:r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</w:p>
    <w:p>
      <w:r>
        <w:rPr>
          <w:rFonts w:ascii="Microsoft JhengHei" w:hAnsi="Microsoft JhengHei" w:eastAsia="Microsoft JhengHei"/>
          <w:b w:val="0"/>
        </w:rPr>
        <w:t>教材就會在新分頁打開。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5-5 關閉 Jupyter</w:t>
      </w:r>
    </w:p>
    <w:p>
      <w:r>
        <w:rPr>
          <w:rFonts w:ascii="Microsoft JhengHei" w:hAnsi="Microsoft JhengHei" w:eastAsia="Microsoft JhengHei"/>
          <w:b w:val="0"/>
        </w:rPr>
        <w:t xml:space="preserve">用完之後，回到那個命令列視窗，按兩次 </w:t>
      </w:r>
      <w:r>
        <w:rPr>
          <w:rFonts w:ascii="Microsoft JhengHei" w:hAnsi="Microsoft JhengHei" w:eastAsia="Microsoft JhengHei"/>
          <w:color w:val="444444"/>
          <w:sz w:val="20"/>
        </w:rPr>
        <w:t>Ctrl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C</w:t>
      </w:r>
      <w:r>
        <w:rPr>
          <w:rFonts w:ascii="Microsoft JhengHei" w:hAnsi="Microsoft JhengHei" w:eastAsia="Microsoft JhengHei"/>
          <w:b w:val="0"/>
        </w:rPr>
        <w:t xml:space="preserve"> （第一次會問你確不確定，第二次確認關閉）。</w:t>
      </w:r>
    </w:p>
    <w:p>
      <w:r>
        <w:rPr>
          <w:rFonts w:ascii="Microsoft JhengHei" w:hAnsi="Microsoft JhengHei" w:eastAsia="Microsoft JhengHei"/>
          <w:b w:val="0"/>
        </w:rPr>
        <w:t xml:space="preserve">或者在瀏覽器的 Jupyter 首頁點右上角 </w:t>
      </w:r>
      <w:r>
        <w:rPr>
          <w:rFonts w:ascii="Microsoft JhengHei" w:hAnsi="Microsoft JhengHei" w:eastAsia="Microsoft JhengHei"/>
          <w:color w:val="444444"/>
          <w:sz w:val="20"/>
        </w:rPr>
        <w:t>Quit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步驟 6 ・ 依序做完六本教材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6-1 怎麼執行程式碼</w:t>
      </w:r>
    </w:p>
    <w:p>
      <w:r>
        <w:rPr>
          <w:rFonts w:ascii="Microsoft JhengHei" w:hAnsi="Microsoft JhengHei" w:eastAsia="Microsoft JhengHei"/>
          <w:b w:val="0"/>
        </w:rPr>
        <w:t>Notebook 由一格一格的「儲存格（cell）」組成，有些是說明文字，有些是程式碼。</w:t>
      </w:r>
    </w:p>
    <w:p>
      <w:r>
        <w:rPr>
          <w:rFonts w:ascii="Microsoft JhengHei" w:hAnsi="Microsoft JhengHei" w:eastAsia="Microsoft JhengHei"/>
          <w:b/>
        </w:rPr>
        <w:t>執行方法：用滑鼠點一下那一格，然後按 `Shift` + `Enter`。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執行中：格子左邊會顯示 </w:t>
      </w:r>
      <w:r>
        <w:rPr>
          <w:rFonts w:ascii="Microsoft JhengHei" w:hAnsi="Microsoft JhengHei" w:eastAsia="Microsoft JhengHei"/>
          <w:color w:val="444444"/>
          <w:sz w:val="20"/>
        </w:rPr>
        <w:t>[*]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 xml:space="preserve">執行完：變成數字，例如 </w:t>
      </w:r>
      <w:r>
        <w:rPr>
          <w:rFonts w:ascii="Microsoft JhengHei" w:hAnsi="Microsoft JhengHei" w:eastAsia="Microsoft JhengHei"/>
          <w:color w:val="444444"/>
          <w:sz w:val="20"/>
        </w:rPr>
        <w:t>[1]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color w:val="444444"/>
          <w:sz w:val="20"/>
        </w:rPr>
        <w:t>[2]</w:t>
      </w:r>
      <w:r>
        <w:rPr>
          <w:rFonts w:ascii="Microsoft JhengHei" w:hAnsi="Microsoft JhengHei" w:eastAsia="Microsoft JhengHei"/>
          <w:b w:val="0"/>
        </w:rPr>
        <w:t>，代表這是第幾個被執行的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</w:rPr>
        <w:t>結果會直接顯示在那一格下面</w:t>
      </w:r>
    </w:p>
    <w:p>
      <w:r>
        <w:rPr>
          <w:rFonts w:ascii="Microsoft JhengHei" w:hAnsi="Microsoft JhengHei" w:eastAsia="Microsoft JhengHei"/>
          <w:b/>
        </w:rPr>
        <w:t>從上到下，一格一格依序執行。</w:t>
      </w:r>
      <w:r>
        <w:rPr>
          <w:rFonts w:ascii="Microsoft JhengHei" w:hAnsi="Microsoft JhengHei" w:eastAsia="Microsoft JhengHei"/>
          <w:b w:val="0"/>
        </w:rPr>
        <w:t xml:space="preserve"> 不要跳著點。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6-2 六本的順序與內容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順序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你會學到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產出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00_環境設定.ipynb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環境檢查、金鑰、統一的網路出入口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movieapp/config.py</w:t>
            </w:r>
            <w:r>
              <w:rPr>
                <w:rFonts w:ascii="Microsoft JhengHei" w:hAnsi="Microsoft JhengHei" w:eastAsia="Microsoft JhengHei"/>
                <w:b w:val="0"/>
              </w:rPr>
              <w:t>、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http.py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01_影城API.ipynb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沒有文件的 API 怎麼逆向、髒資料怎麼清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movieapp/sources.py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02_TMDB.ipynb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正規 API、金鑰安全、為什麼不能只信第一筆、平行查詢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movieapp/tmdb.py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03_資料整合.ipynb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用穩定 id 跨來源去重、pandas 篩選分析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movieapp/merge.py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04_Gemini對話.ipynb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把資料交給 AI 回答（RAG 雛形）、多輪對話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movieapp/gemini.py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05_接成服務.ipynb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包成 API、寫出前端網頁、啟動伺服器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server/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全部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 w:val="0"/>
        </w:rPr>
        <w:t>6-3 為什麼一定要照順序</w:t>
      </w:r>
    </w:p>
    <w:p>
      <w:r>
        <w:rPr>
          <w:rFonts w:ascii="Microsoft JhengHei" w:hAnsi="Microsoft JhengHei" w:eastAsia="Microsoft JhengHei"/>
          <w:b w:val="0"/>
        </w:rPr>
        <w:t xml:space="preserve">每一本都會用 </w:t>
      </w:r>
      <w:r>
        <w:rPr>
          <w:rFonts w:ascii="Microsoft JhengHei" w:hAnsi="Microsoft JhengHei" w:eastAsia="Microsoft JhengHei"/>
          <w:color w:val="444444"/>
          <w:sz w:val="20"/>
        </w:rPr>
        <w:t>%%writefile</w:t>
      </w:r>
      <w:r>
        <w:rPr>
          <w:rFonts w:ascii="Microsoft JhengHei" w:hAnsi="Microsoft JhengHei" w:eastAsia="Microsoft JhengHei"/>
          <w:b w:val="0"/>
        </w:rPr>
        <w:t xml:space="preserve"> 這個指令，把你寫的程式碼</w:t>
      </w:r>
      <w:r>
        <w:rPr>
          <w:rFonts w:ascii="Microsoft JhengHei" w:hAnsi="Microsoft JhengHei" w:eastAsia="Microsoft JhengHei"/>
          <w:b/>
        </w:rPr>
        <w:t>存成一個真正的檔案</w:t>
      </w:r>
      <w:r>
        <w:rPr>
          <w:rFonts w:ascii="Microsoft JhengHei" w:hAnsi="Microsoft JhengHei" w:eastAsia="Microsoft JhengHei"/>
          <w:b w:val="0"/>
        </w:rPr>
        <w:t xml:space="preserve">。 後面的章節和最後的網頁服務，都要 </w:t>
      </w:r>
      <w:r>
        <w:rPr>
          <w:rFonts w:ascii="Microsoft JhengHei" w:hAnsi="Microsoft JhengHei" w:eastAsia="Microsoft JhengHei"/>
          <w:color w:val="444444"/>
          <w:sz w:val="20"/>
        </w:rPr>
        <w:t>import</w:t>
      </w:r>
      <w:r>
        <w:rPr>
          <w:rFonts w:ascii="Microsoft JhengHei" w:hAnsi="Microsoft JhengHei" w:eastAsia="Microsoft JhengHei"/>
          <w:b w:val="0"/>
        </w:rPr>
        <w:t xml:space="preserve"> 這些檔案才能運作。</w:t>
      </w:r>
    </w:p>
    <w:p>
      <w:r>
        <w:rPr>
          <w:rFonts w:ascii="Microsoft JhengHei" w:hAnsi="Microsoft JhengHei" w:eastAsia="Microsoft JhengHei"/>
          <w:b/>
        </w:rPr>
        <w:t>這包教材拿到手時只有 notebook</w:t>
      </w:r>
      <w:r>
        <w:rPr>
          <w:rFonts w:ascii="Microsoft JhengHei" w:hAnsi="Microsoft JhengHei" w:eastAsia="Microsoft JhengHei"/>
          <w:b w:val="0"/>
        </w:rPr>
        <w:t>，</w:t>
      </w:r>
      <w:r>
        <w:rPr>
          <w:rFonts w:ascii="Microsoft JhengHei" w:hAnsi="Microsoft JhengHei" w:eastAsia="Microsoft JhengHei"/>
          <w:color w:val="444444"/>
          <w:sz w:val="20"/>
        </w:rPr>
        <w:t>movieapp/</w:t>
      </w:r>
      <w:r>
        <w:rPr>
          <w:rFonts w:ascii="Microsoft JhengHei" w:hAnsi="Microsoft JhengHei" w:eastAsia="Microsoft JhengHei"/>
          <w:b w:val="0"/>
        </w:rPr>
        <w:t>、</w:t>
      </w:r>
      <w:r>
        <w:rPr>
          <w:rFonts w:ascii="Microsoft JhengHei" w:hAnsi="Microsoft JhengHei" w:eastAsia="Microsoft JhengHei"/>
          <w:color w:val="444444"/>
          <w:sz w:val="20"/>
        </w:rPr>
        <w:t>server/</w:t>
      </w:r>
      <w:r>
        <w:rPr>
          <w:rFonts w:ascii="Microsoft JhengHei" w:hAnsi="Microsoft JhengHei" w:eastAsia="Microsoft JhengHei"/>
          <w:b w:val="0"/>
        </w:rPr>
        <w:t xml:space="preserve"> 兩個資料夾 都是你在課程中一格一格寫出來的 —— 包含最後那個網頁前端。</w:t>
      </w:r>
    </w:p>
    <w:p>
      <w:r>
        <w:rPr>
          <w:rFonts w:ascii="Microsoft JhengHei" w:hAnsi="Microsoft JhengHei" w:eastAsia="Microsoft JhengHei"/>
          <w:b w:val="0"/>
        </w:rPr>
        <w:t>跳著做的話，會看到這樣的訊息：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缺少前置模組，這本 notebook 還不能跑：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- movieapp/sources.py  -&gt;  請先完整執行 01_影城API.ipynb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這不是壞掉，是教材在提醒你回去補做。照它說的那一本做完再回來就好。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6-4 第一本會做的事</w:t>
      </w:r>
    </w:p>
    <w:p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  <w:r>
        <w:rPr>
          <w:rFonts w:ascii="Microsoft JhengHei" w:hAnsi="Microsoft JhengHei" w:eastAsia="Microsoft JhengHei"/>
          <w:b w:val="0"/>
        </w:rPr>
        <w:t xml:space="preserve"> 裡面有一格會執行 </w:t>
      </w:r>
      <w:r>
        <w:rPr>
          <w:rFonts w:ascii="Microsoft JhengHei" w:hAnsi="Microsoft JhengHei" w:eastAsia="Microsoft JhengHei"/>
          <w:color w:val="444444"/>
          <w:sz w:val="20"/>
        </w:rPr>
        <w:t>config.doctor()</w:t>
      </w:r>
      <w:r>
        <w:rPr>
          <w:rFonts w:ascii="Microsoft JhengHei" w:hAnsi="Microsoft JhengHei" w:eastAsia="Microsoft JhengHei"/>
          <w:b w:val="0"/>
        </w:rPr>
        <w:t>， 印出一張完整的環境檢查表：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環境檢查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===============================================================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Python 版本              3.13.1（需要 3.9 以上）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requests 套件            已安裝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Django 套件              已安裝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pandas 套件              已安裝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movieapp/config.py       已產生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[--]  movieapp/sources.py      尚未產生（由 01_影城API.ipynb 寫出）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[--]  movieapp/tmdb.py         尚未產生（由 02_TMDB.ipynb 寫出）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...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TMDB 金鑰                已設定（eyJhbG…）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[OK]  Gemini 金鑰              已設定（AQ.Ab8…）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===============================================================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結論：環境沒問題，可以開始。</w:t>
      </w:r>
    </w:p>
    <w:p>
      <w:pPr>
        <w:spacing w:after="0"/>
      </w:pP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那幾個標示「尚未產生」是正常的。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它們要等你做完對應的章節才會出現 —— 這正是你接下來要做的事。 課堂上任何時候覺得環境怪怪的，都可以回來執行這一格， 八成的狀況它都能直接告訴你原因。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6-5 最後一本會把系統跑起來</w:t>
      </w:r>
    </w:p>
    <w:p>
      <w:r>
        <w:rPr>
          <w:rFonts w:ascii="Microsoft JhengHei" w:hAnsi="Microsoft JhengHei" w:eastAsia="Microsoft JhengHei"/>
          <w:color w:val="444444"/>
          <w:sz w:val="20"/>
        </w:rPr>
        <w:t>05_接成服務.ipynb</w:t>
      </w:r>
      <w:r>
        <w:rPr>
          <w:rFonts w:ascii="Microsoft JhengHei" w:hAnsi="Microsoft JhengHei" w:eastAsia="Microsoft JhengHei"/>
          <w:b w:val="0"/>
        </w:rPr>
        <w:t xml:space="preserve"> 會先把整個 Django 服務和前端網頁寫出來， 接著直接在 notebook 裡啟動伺服器，並用內嵌視窗把完整網頁顯示出來， 你不需要自己下任何指令。</w:t>
      </w:r>
    </w:p>
    <w:p>
      <w:r>
        <w:rPr>
          <w:rFonts w:ascii="Microsoft JhengHei" w:hAnsi="Microsoft JhengHei" w:eastAsia="Microsoft JhengHei"/>
          <w:b/>
        </w:rPr>
        <w:t>做完記得執行最後一格</w:t>
      </w:r>
      <w:r>
        <w:rPr>
          <w:rFonts w:ascii="Microsoft JhengHei" w:hAnsi="Microsoft JhengHei" w:eastAsia="Microsoft JhengHei"/>
          <w:b w:val="0"/>
        </w:rPr>
        <w:t>，把伺服器關掉， 否則它會一直在背景佔用 8008 這個埠。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下次上課的時候</w:t>
      </w:r>
    </w:p>
    <w:p>
      <w:r>
        <w:rPr>
          <w:rFonts w:ascii="Microsoft JhengHei" w:hAnsi="Microsoft JhengHei" w:eastAsia="Microsoft JhengHei"/>
          <w:b w:val="0"/>
        </w:rPr>
        <w:t>步驟 1 到 4 都只做一次。之後每次上課只要兩行：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cd C:\Users\你的名字\Desktop\jupyter_MVP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venv\Scripts\activate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 xml:space="preserve">確認開頭出現 </w:t>
      </w:r>
      <w:r>
        <w:rPr>
          <w:rFonts w:ascii="Microsoft JhengHei" w:hAnsi="Microsoft JhengHei" w:eastAsia="Microsoft JhengHei"/>
          <w:color w:val="444444"/>
          <w:sz w:val="20"/>
        </w:rPr>
        <w:t>(venv)</w:t>
      </w:r>
      <w:r>
        <w:rPr>
          <w:rFonts w:ascii="Microsoft JhengHei" w:hAnsi="Microsoft JhengHei" w:eastAsia="Microsoft JhengHei"/>
          <w:b w:val="0"/>
        </w:rPr>
        <w:t xml:space="preserve"> 之後：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jupyter notebook</w:t>
      </w:r>
    </w:p>
    <w:p>
      <w:pPr>
        <w:spacing w:after="0"/>
      </w:pP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網路是必要的</w:t>
      </w:r>
    </w:p>
    <w:p>
      <w:r>
        <w:rPr>
          <w:rFonts w:ascii="Microsoft JhengHei" w:hAnsi="Microsoft JhengHei" w:eastAsia="Microsoft JhengHei"/>
          <w:b/>
        </w:rPr>
        <w:t>這套教材全程需要連線。</w:t>
      </w:r>
      <w:r>
        <w:rPr>
          <w:rFonts w:ascii="Microsoft JhengHei" w:hAnsi="Microsoft JhengHei" w:eastAsia="Microsoft JhengHei"/>
          <w:b w:val="0"/>
        </w:rPr>
        <w:t xml:space="preserve"> 影城、電影資料庫（TMDB）、AI（Gemini） 三個外部服務都是即時呼叫的，沒有離線備援。</w:t>
      </w:r>
    </w:p>
    <w:p>
      <w:r>
        <w:rPr>
          <w:rFonts w:ascii="Microsoft JhengHei" w:hAnsi="Microsoft JhengHei" w:eastAsia="Microsoft JhengHei"/>
          <w:b w:val="0"/>
        </w:rPr>
        <w:t xml:space="preserve">上課前先做這件事：打開 </w:t>
      </w:r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  <w:r>
        <w:rPr>
          <w:rFonts w:ascii="Microsoft JhengHei" w:hAnsi="Microsoft JhengHei" w:eastAsia="Microsoft JhengHei"/>
          <w:b w:val="0"/>
        </w:rPr>
        <w:t>，跑到最後那一格連線測試， 確認四行都顯示「連得上」：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秀泰影城      連得上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美麗華影城    連得上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TMDB         連得上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Gemini       連得上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有任何一行「連不上」就先處理網路，不要往下做 —— 後面的章節會一路失敗。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教室網路如果會擋外部網站，請事先確認這四個網域通得過：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capi.showtimes.com.tw</w:t>
      </w:r>
      <w:r>
        <w:rPr>
          <w:rFonts w:ascii="Microsoft JhengHei" w:hAnsi="Microsoft JhengHei" w:eastAsia="Microsoft JhengHei"/>
          <w:b w:val="0"/>
          <w:highlight w:val="yellow"/>
        </w:rPr>
        <w:t>、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www.miramarcinemas.tw</w:t>
      </w:r>
      <w:r>
        <w:rPr>
          <w:rFonts w:ascii="Microsoft JhengHei" w:hAnsi="Microsoft JhengHei" w:eastAsia="Microsoft JhengHei"/>
          <w:b w:val="0"/>
          <w:highlight w:val="yellow"/>
        </w:rPr>
        <w:t xml:space="preserve">、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api.themoviedb.org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（含圖片的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image.tmdb.org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）、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generativelanguage.googleapis.com</w:t>
      </w:r>
      <w:r>
        <w:rPr>
          <w:rFonts w:ascii="Microsoft JhengHei" w:hAnsi="Microsoft JhengHei" w:eastAsia="Microsoft JhengHei"/>
          <w:b w:val="0"/>
          <w:highlight w:val="yellow"/>
        </w:rPr>
        <w:t>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常見狀況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症狀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原因與處理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'python' 不是內部或外部命令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Python 沒裝或沒加進 PATH。回步驟 1-5 那張表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輸入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跳出 Microsoft Store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Windows 的應用程式執行別名在擋。見步驟 1-5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'jupyter' 不是內部或外部命令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步驟 4 沒做完，或忘記啟用虛擬環境。檢查開頭有沒有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(venv)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notebook 裡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ModuleNotFoundError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啟動 Jupyter 前忘了啟用虛擬環境。關掉 Jupyter，執行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venv\Scripts\activate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後重新啟動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在 notebook 裡裝套件沒效果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要用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%pip install</w:t>
            </w:r>
            <w:r>
              <w:rPr>
                <w:rFonts w:ascii="Microsoft JhengHei" w:hAnsi="Microsoft JhengHei" w:eastAsia="Microsoft JhengHei"/>
                <w:b w:val="0"/>
              </w:rPr>
              <w:t>，</w:t>
            </w:r>
            <w:r>
              <w:rPr>
                <w:rFonts w:ascii="Microsoft JhengHei" w:hAnsi="Microsoft JhengHei" w:eastAsia="Microsoft JhengHei"/>
                <w:b/>
              </w:rPr>
              <w:t>不要用 `!pip install`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—— 後者會裝到別的地方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「缺少前置模組，這本 notebook 還不能跑」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跳著執行了。回去把訊息指定的那一本做完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格子左邊一直是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[*]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不動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那一格還在執行（例如正在抓網路資料）。等它跑完，真的卡住就從選單選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Kernel → Restart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改了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.py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檔卻沒生效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notebook 開頭的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%autoreload 2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沒執行到，重跑第一格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%%writefile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說找不到路徑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該本 notebook 前面的「建立資料夾」那一格沒跑到，回去補跑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ModuleNotFoundError: movieapp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00_環境設定.ipynb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還沒跑完，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movieapp/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是它產生的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影城或 TMDB 連不上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檢查網路。這套教材沒有離線模式，見「網路是必要的」那一節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瀏覽器沒有自動打開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從命令列訊息裡複製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http://localhost:8888/...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那串網址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Error: That port is already in use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8008 被上次沒關掉的伺服器佔用。重跑 05 的啟動格，它會先關掉舊的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AI 回「配額已用完（429）」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全班共用的免費額度暫時滿了。等幾分鐘，或改用自己的金鑰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PowerShell 說「已停用指令碼執行」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改用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cmd</w:t>
            </w:r>
            <w:r>
              <w:rPr>
                <w:rFonts w:ascii="Microsoft JhengHei" w:hAnsi="Microsoft JhengHei" w:eastAsia="Microsoft JhengHei"/>
                <w:b w:val="0"/>
              </w:rPr>
              <w:t>，或見步驟 3-8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環境整個怪怪的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在 notebook 執行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config.doctor()</w:t>
            </w:r>
            <w:r>
              <w:rPr>
                <w:rFonts w:ascii="Microsoft JhengHei" w:hAnsi="Microsoft JhengHei" w:eastAsia="Microsoft JhengHei"/>
                <w:b w:val="0"/>
              </w:rPr>
              <w:t>，它會逐項告訴你哪裡有問題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附錄 A ・ 不用 Jupyter 直接啟動系統</w:t>
      </w:r>
    </w:p>
    <w:p>
      <w:r>
        <w:rPr>
          <w:rFonts w:ascii="Microsoft JhengHei" w:hAnsi="Microsoft JhengHei" w:eastAsia="Microsoft JhengHei"/>
          <w:b w:val="0"/>
        </w:rPr>
        <w:t>這是</w:t>
      </w:r>
      <w:r>
        <w:rPr>
          <w:rFonts w:ascii="Microsoft JhengHei" w:hAnsi="Microsoft JhengHei" w:eastAsia="Microsoft JhengHei"/>
          <w:b/>
        </w:rPr>
        <w:t>備用方案</w:t>
      </w:r>
      <w:r>
        <w:rPr>
          <w:rFonts w:ascii="Microsoft JhengHei" w:hAnsi="Microsoft JhengHei" w:eastAsia="Microsoft JhengHei"/>
          <w:b w:val="0"/>
        </w:rPr>
        <w:t>，正常上課請走步驟 5、6。</w:t>
      </w:r>
    </w:p>
    <w:p>
      <w:r>
        <w:rPr>
          <w:rFonts w:ascii="Microsoft JhengHei" w:hAnsi="Microsoft JhengHei" w:eastAsia="Microsoft JhengHei"/>
          <w:b w:val="0"/>
        </w:rPr>
        <w:t>如果你只是想快速看到成品長什麼樣（例如環境測試、或想先看全貌）， 可以跳過 Jupyter，直接把系統跑起來。</w:t>
      </w:r>
    </w:p>
    <w:p>
      <w:r>
        <w:rPr>
          <w:rFonts w:ascii="Microsoft JhengHei" w:hAnsi="Microsoft JhengHei" w:eastAsia="Microsoft JhengHei"/>
          <w:b/>
        </w:rPr>
        <w:t>開一個新的命令列視窗</w:t>
      </w:r>
      <w:r>
        <w:rPr>
          <w:rFonts w:ascii="Microsoft JhengHei" w:hAnsi="Microsoft JhengHei" w:eastAsia="Microsoft JhengHei"/>
          <w:b w:val="0"/>
        </w:rPr>
        <w:t>（跑著 Jupyter 的那個不能用），照順序打這五行：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cd C:\Users\你的名字\Desktop\jupyter_MVP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venv\Scripts\activate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build_modules.py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cd server</w:t>
      </w:r>
    </w:p>
    <w:p>
      <w:pPr>
        <w:spacing w:after="0"/>
        <w:ind w:left="360"/>
      </w:pPr>
      <w:r>
        <w:rPr>
          <w:rFonts w:ascii="Consolas" w:hAnsi="Consolas"/>
          <w:b/>
          <w:color w:val="C00000"/>
          <w:sz w:val="21"/>
        </w:rPr>
        <w:t>python manage.py runserver 8008 --noreload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五行分別在做的事：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指令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做什麼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cd ...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切換到專案資料夾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venv\Scripts\activate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啟用虛擬環境，開頭要出現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(venv)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 build_modules.py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從 notebook 裡把程式碼取出來，生成整套系統的檔案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cd server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 xml:space="preserve">再切進 </w:t>
            </w:r>
            <w:r>
              <w:rPr>
                <w:rFonts w:ascii="Microsoft JhengHei" w:hAnsi="Microsoft JhengHei" w:eastAsia="Microsoft JhengHei"/>
                <w:color w:val="444444"/>
                <w:sz w:val="20"/>
              </w:rPr>
              <w:t>server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子資料夾（下一行的程式在那裡）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python manage.py runserver 8008 --noreload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啟動網頁伺服器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>最後那行拆開來看：</w:t>
      </w:r>
      <w:r>
        <w:rPr>
          <w:rFonts w:ascii="Microsoft JhengHei" w:hAnsi="Microsoft JhengHei" w:eastAsia="Microsoft JhengHei"/>
          <w:color w:val="444444"/>
          <w:sz w:val="20"/>
        </w:rPr>
        <w:t>manage.py</w:t>
      </w:r>
      <w:r>
        <w:rPr>
          <w:rFonts w:ascii="Microsoft JhengHei" w:hAnsi="Microsoft JhengHei" w:eastAsia="Microsoft JhengHei"/>
          <w:b w:val="0"/>
        </w:rPr>
        <w:t xml:space="preserve"> 是 Django 的管理程式， </w:t>
      </w:r>
      <w:r>
        <w:rPr>
          <w:rFonts w:ascii="Microsoft JhengHei" w:hAnsi="Microsoft JhengHei" w:eastAsia="Microsoft JhengHei"/>
          <w:color w:val="444444"/>
          <w:sz w:val="20"/>
        </w:rPr>
        <w:t>runserver</w:t>
      </w:r>
      <w:r>
        <w:rPr>
          <w:rFonts w:ascii="Microsoft JhengHei" w:hAnsi="Microsoft JhengHei" w:eastAsia="Microsoft JhengHei"/>
          <w:b w:val="0"/>
        </w:rPr>
        <w:t xml:space="preserve"> 是「把網站跑起來」，</w:t>
      </w:r>
      <w:r>
        <w:rPr>
          <w:rFonts w:ascii="Microsoft JhengHei" w:hAnsi="Microsoft JhengHei" w:eastAsia="Microsoft JhengHei"/>
          <w:color w:val="444444"/>
          <w:sz w:val="20"/>
        </w:rPr>
        <w:t>8008</w:t>
      </w:r>
      <w:r>
        <w:rPr>
          <w:rFonts w:ascii="Microsoft JhengHei" w:hAnsi="Microsoft JhengHei" w:eastAsia="Microsoft JhengHei"/>
          <w:b w:val="0"/>
        </w:rPr>
        <w:t xml:space="preserve"> 是網址要用的埠號 （所以等一下開 </w:t>
      </w:r>
      <w:r>
        <w:rPr>
          <w:rFonts w:ascii="Microsoft JhengHei" w:hAnsi="Microsoft JhengHei" w:eastAsia="Microsoft JhengHei"/>
          <w:color w:val="444444"/>
          <w:sz w:val="20"/>
        </w:rPr>
        <w:t>127.0.0.1:8008</w:t>
      </w:r>
      <w:r>
        <w:rPr>
          <w:rFonts w:ascii="Microsoft JhengHei" w:hAnsi="Microsoft JhengHei" w:eastAsia="Microsoft JhengHei"/>
          <w:b w:val="0"/>
        </w:rPr>
        <w:t>），</w:t>
      </w:r>
      <w:r>
        <w:rPr>
          <w:rFonts w:ascii="Microsoft JhengHei" w:hAnsi="Microsoft JhengHei" w:eastAsia="Microsoft JhengHei"/>
          <w:color w:val="444444"/>
          <w:sz w:val="20"/>
        </w:rPr>
        <w:t>--noreload</w:t>
      </w:r>
      <w:r>
        <w:rPr>
          <w:rFonts w:ascii="Microsoft JhengHei" w:hAnsi="Microsoft JhengHei" w:eastAsia="Microsoft JhengHei"/>
          <w:b w:val="0"/>
        </w:rPr>
        <w:t xml:space="preserve"> 是關掉自動重載 —— 不加的話 Django 會多開一個背景程序，在 Windows 上關不乾淨。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⚠️ </w:t>
      </w:r>
      <w:r>
        <w:rPr>
          <w:rFonts w:ascii="Microsoft JhengHei" w:hAnsi="Microsoft JhengHei" w:eastAsia="Microsoft JhengHei"/>
          <w:b/>
          <w:highlight w:val="yellow"/>
        </w:rPr>
        <w:t>前兩行不能省。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附錄 A 常常是新開一個視窗才翻到的， 那個視窗沒有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(venv)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，直接跑第三行會出現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ModuleNotFoundError: No module named 'django'</w:t>
      </w:r>
      <w:r>
        <w:rPr>
          <w:rFonts w:ascii="Microsoft JhengHei" w:hAnsi="Microsoft JhengHei" w:eastAsia="Microsoft JhengHei"/>
          <w:b w:val="0"/>
          <w:highlight w:val="yellow"/>
        </w:rPr>
        <w:t>。</w:t>
      </w:r>
    </w:p>
    <w:p>
      <w:r>
        <w:rPr>
          <w:rFonts w:ascii="Microsoft JhengHei" w:hAnsi="Microsoft JhengHei" w:eastAsia="Microsoft JhengHei"/>
          <w:b w:val="0"/>
        </w:rPr>
        <w:t>看到這兩行才算成功：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Starting development server at http://127.0.0.1:8008/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Quit the server with CTRL-BREAK.</w:t>
      </w:r>
    </w:p>
    <w:p>
      <w:pPr>
        <w:spacing w:after="0"/>
      </w:pPr>
    </w:p>
    <w:p>
      <w:r>
        <w:rPr>
          <w:rFonts w:ascii="Microsoft JhengHei" w:hAnsi="Microsoft JhengHei" w:eastAsia="Microsoft JhengHei"/>
          <w:b w:val="0"/>
        </w:rPr>
        <w:t>然後打開瀏覽器：</w:t>
      </w:r>
      <w:r>
        <w:rPr>
          <w:rFonts w:ascii="Microsoft JhengHei" w:hAnsi="Microsoft JhengHei" w:eastAsia="Microsoft JhengHei"/>
          <w:b/>
        </w:rPr>
        <w:t>http://127.0.0.1:8008</w:t>
      </w:r>
    </w:p>
    <w:p>
      <w:r>
        <w:rPr>
          <w:rFonts w:ascii="Microsoft JhengHei" w:hAnsi="Microsoft JhengHei" w:eastAsia="Microsoft JhengHei"/>
          <w:b w:val="0"/>
        </w:rPr>
        <w:t xml:space="preserve">版面大約 0.1 秒就會出現，電影會在接下來幾秒內一批一批補上來 —— 它正在抓片單並逐部查評分海報，查到一部就顯示一部，不用等全部查完。 關閉系統：回到命令列按 </w:t>
      </w:r>
      <w:r>
        <w:rPr>
          <w:rFonts w:ascii="Microsoft JhengHei" w:hAnsi="Microsoft JhengHei" w:eastAsia="Microsoft JhengHei"/>
          <w:color w:val="444444"/>
          <w:sz w:val="20"/>
        </w:rPr>
        <w:t>Ctrl</w:t>
      </w:r>
      <w:r>
        <w:rPr>
          <w:rFonts w:ascii="Microsoft JhengHei" w:hAnsi="Microsoft JhengHei" w:eastAsia="Microsoft JhengHei"/>
          <w:b w:val="0"/>
        </w:rPr>
        <w:t xml:space="preserve"> + </w:t>
      </w:r>
      <w:r>
        <w:rPr>
          <w:rFonts w:ascii="Microsoft JhengHei" w:hAnsi="Microsoft JhengHei" w:eastAsia="Microsoft JhengHei"/>
          <w:color w:val="444444"/>
          <w:sz w:val="20"/>
        </w:rPr>
        <w:t>C</w:t>
      </w:r>
      <w:r>
        <w:rPr>
          <w:rFonts w:ascii="Microsoft JhengHei" w:hAnsi="Microsoft JhengHei" w:eastAsia="Microsoft JhengHei"/>
          <w:b w:val="0"/>
        </w:rPr>
        <w:t>。</w:t>
      </w:r>
    </w:p>
    <w:p>
      <w:pPr>
        <w:ind w:left="360"/>
      </w:pPr>
      <w:r>
        <w:rPr>
          <w:rFonts w:ascii="Microsoft JhengHei" w:hAnsi="Microsoft JhengHei" w:eastAsia="Microsoft JhengHei"/>
          <w:color w:val="444444"/>
          <w:sz w:val="20"/>
          <w:highlight w:val="yellow"/>
        </w:rPr>
        <w:t>build_modules.py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會直接從 notebook 檔案裡把程式碼取出來， </w:t>
      </w:r>
      <w:r>
        <w:rPr>
          <w:rFonts w:ascii="Microsoft JhengHei" w:hAnsi="Microsoft JhengHei" w:eastAsia="Microsoft JhengHei"/>
          <w:b/>
          <w:highlight w:val="yellow"/>
        </w:rPr>
        <w:t>一次生出全部 19 個檔案</w:t>
      </w:r>
      <w:r>
        <w:rPr>
          <w:rFonts w:ascii="Microsoft JhengHei" w:hAnsi="Microsoft JhengHei" w:eastAsia="Microsoft JhengHei"/>
          <w:b w:val="0"/>
          <w:highlight w:val="yellow"/>
        </w:rPr>
        <w:t>（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movieapp/</w:t>
      </w:r>
      <w:r>
        <w:rPr>
          <w:rFonts w:ascii="Microsoft JhengHei" w:hAnsi="Microsoft JhengHei" w:eastAsia="Microsoft JhengHei"/>
          <w:b w:val="0"/>
          <w:highlight w:val="yellow"/>
        </w:rPr>
        <w:t>、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server/</w:t>
      </w:r>
      <w:r>
        <w:rPr>
          <w:rFonts w:ascii="Microsoft JhengHei" w:hAnsi="Microsoft JhengHei" w:eastAsia="Microsoft JhengHei"/>
          <w:b w:val="0"/>
          <w:highlight w:val="yellow"/>
        </w:rPr>
        <w:t xml:space="preserve">、前端網頁都包含在內）。 它只是讀取檔案內容，不會執行 notebook，所以不需要 Jupyter。 </w:t>
      </w:r>
      <w:r>
        <w:rPr>
          <w:rFonts w:ascii="Microsoft JhengHei" w:hAnsi="Microsoft JhengHei" w:eastAsia="Microsoft JhengHei"/>
          <w:b/>
          <w:highlight w:val="yellow"/>
        </w:rPr>
        <w:t>但這樣你只會看到成品，看不到它是怎麼做出來的。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課程的價值在於親手把這些程式碼寫出來，請務必回去走步驟 6。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</w:rPr>
        <w:t>附錄 B ・ 資料夾裡有什麼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jupyter_MVP/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notebooks/              課程本體，六本依序做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venv/                   步驟 3 建立的虛擬環境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.env                    你的金鑰（程式自動建立，不進版控）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build_modules.py        附錄 A 用的腳本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└── 安裝與啟動指南.docx      ← 你正在看的這份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    ↓ 以下全部是你做完課程後長出來的 ↓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movieapp/               系統核心邏輯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config.py           金鑰、環境檢查、表格排版      ← 00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http.py             所有對外請求的統一出入口      ← 00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sources.py          兩家影城的片名               ← 01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tmdb.py             評分、海報、類型             ← 02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merge.py            合併去重、篩選               ← 03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└── gemini.py           AI 對話                     ← 04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server/                 網頁伺服器                   ← 05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├── cinema/views.py     API 程式，每支只有三到五行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│   └── static/index.html   整個前端，就這一個檔案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├── requirements.txt                                    ← 00</w:t>
      </w:r>
    </w:p>
    <w:p>
      <w:pPr>
        <w:spacing w:after="0"/>
        <w:ind w:left="360"/>
      </w:pPr>
      <w:r>
        <w:rPr>
          <w:rFonts w:ascii="Consolas" w:hAnsi="Consolas"/>
          <w:b w:val="0"/>
          <w:color w:val="444444"/>
          <w:sz w:val="21"/>
        </w:rPr>
        <w:t>└── .env.example                                        ← 00</w:t>
      </w:r>
    </w:p>
    <w:p>
      <w:pPr>
        <w:spacing w:after="0"/>
      </w:pPr>
    </w:p>
    <w:p>
      <w:r>
        <w:rPr>
          <w:rFonts w:ascii="Microsoft JhengHei" w:hAnsi="Microsoft JhengHei" w:eastAsia="Microsoft JhengHei"/>
          <w:b/>
        </w:rPr>
        <w:t>剛拿到教材時，`movieapp/` 和 `server/` 兩個資料夾還不存在。</w:t>
      </w:r>
      <w:r>
        <w:rPr>
          <w:rFonts w:ascii="Microsoft JhengHei" w:hAnsi="Microsoft JhengHei" w:eastAsia="Microsoft JhengHei"/>
          <w:b w:val="0"/>
        </w:rPr>
        <w:t xml:space="preserve"> 看到它們出現，就代表你的課程進度到哪了。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 xml:space="preserve">為什麼程式碼要存成 </w:t>
      </w:r>
      <w:r>
        <w:rPr>
          <w:rFonts w:ascii="Microsoft JhengHei" w:hAnsi="Microsoft JhengHei" w:eastAsia="Microsoft JhengHei"/>
          <w:color w:val="444444"/>
          <w:sz w:val="20"/>
        </w:rPr>
        <w:t>.py</w:t>
      </w:r>
      <w:r>
        <w:rPr>
          <w:rFonts w:ascii="Microsoft JhengHei" w:hAnsi="Microsoft JhengHei" w:eastAsia="Microsoft JhengHei"/>
          <w:b w:val="0"/>
        </w:rPr>
        <w:t xml:space="preserve"> 而不是留在 cell 裡</w:t>
      </w:r>
    </w:p>
    <w:p>
      <w:r>
        <w:rPr>
          <w:rFonts w:ascii="Microsoft JhengHei" w:hAnsi="Microsoft JhengHei" w:eastAsia="Microsoft JhengHei"/>
          <w:b w:val="0"/>
        </w:rPr>
        <w:t>notebook 儲存格裡的程式碼，</w:t>
      </w:r>
      <w:r>
        <w:rPr>
          <w:rFonts w:ascii="Microsoft JhengHei" w:hAnsi="Microsoft JhengHei" w:eastAsia="Microsoft JhengHei"/>
          <w:b/>
        </w:rPr>
        <w:t>沒辦法被其他 notebook 或網頁服務使用</w:t>
      </w:r>
      <w:r>
        <w:rPr>
          <w:rFonts w:ascii="Microsoft JhengHei" w:hAnsi="Microsoft JhengHei" w:eastAsia="Microsoft JhengHei"/>
          <w:b w:val="0"/>
        </w:rPr>
        <w:t>。</w:t>
      </w:r>
    </w:p>
    <w:p>
      <w:r>
        <w:rPr>
          <w:rFonts w:ascii="Microsoft JhengHei" w:hAnsi="Microsoft JhengHei" w:eastAsia="Microsoft JhengHei"/>
          <w:b w:val="0"/>
        </w:rPr>
        <w:t xml:space="preserve">把邏輯集中在 </w:t>
      </w:r>
      <w:r>
        <w:rPr>
          <w:rFonts w:ascii="Microsoft JhengHei" w:hAnsi="Microsoft JhengHei" w:eastAsia="Microsoft JhengHei"/>
          <w:color w:val="444444"/>
          <w:sz w:val="20"/>
        </w:rPr>
        <w:t>movieapp/</w:t>
      </w:r>
      <w:r>
        <w:rPr>
          <w:rFonts w:ascii="Microsoft JhengHei" w:hAnsi="Microsoft JhengHei" w:eastAsia="Microsoft JhengHei"/>
          <w:b w:val="0"/>
        </w:rPr>
        <w:t>，notebook 和最後的網站就都只是它的使用者， 改一個地方兩邊同時生效，不會出現好幾份各自走鐘的複製品。</w:t>
      </w:r>
    </w:p>
    <w:p>
      <w:r>
        <w:rPr>
          <w:rFonts w:ascii="Microsoft JhengHei" w:hAnsi="Microsoft JhengHei" w:eastAsia="Microsoft JhengHei"/>
          <w:color w:val="444444"/>
          <w:sz w:val="20"/>
        </w:rPr>
        <w:t>server/cinema/views.py</w:t>
      </w:r>
      <w:r>
        <w:rPr>
          <w:rFonts w:ascii="Microsoft JhengHei" w:hAnsi="Microsoft JhengHei" w:eastAsia="Microsoft JhengHei"/>
          <w:b w:val="0"/>
        </w:rPr>
        <w:t xml:space="preserve"> 每支 API 只有三到五行，就是這個設計的證據。</w:t>
      </w: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要修改請回去改 notebook 的那一格再重新執行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， 不要直接編輯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movieapp/*.py</w:t>
      </w:r>
      <w:r>
        <w:rPr>
          <w:rFonts w:ascii="Microsoft JhengHei" w:hAnsi="Microsoft JhengHei" w:eastAsia="Microsoft JhengHei"/>
          <w:b w:val="0"/>
          <w:highlight w:val="yellow"/>
        </w:rPr>
        <w:t xml:space="preserve"> —— 下次重跑那一格會蓋掉你手改的內容。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金鑰</w:t>
      </w:r>
    </w:p>
    <w:p>
      <w:r>
        <w:rPr>
          <w:rFonts w:ascii="Microsoft JhengHei" w:hAnsi="Microsoft JhengHei" w:eastAsia="Microsoft JhengHei"/>
          <w:b w:val="0"/>
        </w:rPr>
        <w:t xml:space="preserve">課程會用到兩個外部服務：電影資料庫 </w:t>
      </w:r>
      <w:r>
        <w:rPr>
          <w:rFonts w:ascii="Microsoft JhengHei" w:hAnsi="Microsoft JhengHei" w:eastAsia="Microsoft JhengHei"/>
          <w:b/>
        </w:rPr>
        <w:t>TMDB</w:t>
      </w:r>
      <w:r>
        <w:rPr>
          <w:rFonts w:ascii="Microsoft JhengHei" w:hAnsi="Microsoft JhengHei" w:eastAsia="Microsoft JhengHei"/>
          <w:b w:val="0"/>
        </w:rPr>
        <w:t xml:space="preserve"> 和 AI 服務 </w:t>
      </w:r>
      <w:r>
        <w:rPr>
          <w:rFonts w:ascii="Microsoft JhengHei" w:hAnsi="Microsoft JhengHei" w:eastAsia="Microsoft JhengHei"/>
          <w:b/>
        </w:rPr>
        <w:t>Gemini</w:t>
      </w:r>
      <w:r>
        <w:rPr>
          <w:rFonts w:ascii="Microsoft JhengHei" w:hAnsi="Microsoft JhengHei" w:eastAsia="Microsoft JhengHei"/>
          <w:b w:val="0"/>
        </w:rPr>
        <w:t>。 兩把金鑰都要自己申請，免費額度就夠上這門課。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服務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申請網址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要拿的東西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TMDB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&lt;https://www.themoviedb.org/settings/api&gt;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API 讀取存取權杖（Read Access Token），</w:t>
            </w:r>
            <w:r>
              <w:rPr>
                <w:rFonts w:ascii="Microsoft JhengHei" w:hAnsi="Microsoft JhengHei" w:eastAsia="Microsoft JhengHei"/>
                <w:b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</w:rPr>
              <w:t xml:space="preserve"> API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Gemini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&lt;https://aistudio.google.com/apikey&gt;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Create API key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金鑰不在版本庫裡。</w:t>
      </w:r>
      <w:r>
        <w:rPr>
          <w:rFonts w:ascii="Microsoft JhengHei" w:hAnsi="Microsoft JhengHei" w:eastAsia="Microsoft JhengHei"/>
          <w:b w:val="0"/>
        </w:rPr>
        <w:t xml:space="preserve"> 第一次跑 </w:t>
      </w:r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  <w:r>
        <w:rPr>
          <w:rFonts w:ascii="Microsoft JhengHei" w:hAnsi="Microsoft JhengHei" w:eastAsia="Microsoft JhengHei"/>
          <w:b w:val="0"/>
        </w:rPr>
        <w:t xml:space="preserve"> 或啟動伺服器時， 程式會在專案根目錄建一份空的 </w:t>
      </w:r>
      <w:r>
        <w:rPr>
          <w:rFonts w:ascii="Microsoft JhengHei" w:hAnsi="Microsoft JhengHei" w:eastAsia="Microsoft JhengHei"/>
          <w:color w:val="444444"/>
          <w:sz w:val="20"/>
        </w:rPr>
        <w:t>.env</w:t>
      </w:r>
      <w:r>
        <w:rPr>
          <w:rFonts w:ascii="Microsoft JhengHei" w:hAnsi="Microsoft JhengHei" w:eastAsia="Microsoft JhengHei"/>
          <w:b w:val="0"/>
        </w:rPr>
        <w:t>。填法兩種，寫的是同一個檔案：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網頁上填</w:t>
      </w:r>
      <w:r>
        <w:rPr>
          <w:rFonts w:ascii="Microsoft JhengHei" w:hAnsi="Microsoft JhengHei" w:eastAsia="Microsoft JhengHei"/>
          <w:b w:val="0"/>
        </w:rPr>
        <w:t>（推薦）：篩選列右邊的「API 金鑰」按鈕，貼上去存檔，</w:t>
      </w:r>
    </w:p>
    <w:p>
      <w:r>
        <w:rPr>
          <w:rFonts w:ascii="Microsoft JhengHei" w:hAnsi="Microsoft JhengHei" w:eastAsia="Microsoft JhengHei"/>
          <w:b w:val="0"/>
        </w:rPr>
        <w:t>伺服器立刻改用新的，不用重啟</w:t>
      </w:r>
    </w:p>
    <w:p>
      <w:pPr>
        <w:pStyle w:val="ListNumber"/>
      </w:pPr>
      <w:r>
        <w:rPr>
          <w:rFonts w:ascii="Microsoft JhengHei" w:hAnsi="Microsoft JhengHei" w:eastAsia="Microsoft JhengHei"/>
          <w:b/>
        </w:rPr>
        <w:t>直接編輯 `.env`</w:t>
      </w:r>
      <w:r>
        <w:rPr>
          <w:rFonts w:ascii="Microsoft JhengHei" w:hAnsi="Microsoft JhengHei" w:eastAsia="Microsoft JhengHei"/>
          <w:b w:val="0"/>
        </w:rPr>
        <w:t xml:space="preserve">：改完重跑 </w:t>
      </w:r>
      <w:r>
        <w:rPr>
          <w:rFonts w:ascii="Microsoft JhengHei" w:hAnsi="Microsoft JhengHei" w:eastAsia="Microsoft JhengHei"/>
          <w:color w:val="444444"/>
          <w:sz w:val="20"/>
        </w:rPr>
        <w:t>00_環境設定.ipynb</w:t>
      </w:r>
      <w:r>
        <w:rPr>
          <w:rFonts w:ascii="Microsoft JhengHei" w:hAnsi="Microsoft JhengHei" w:eastAsia="Microsoft JhengHei"/>
          <w:b w:val="0"/>
        </w:rPr>
        <w:t xml:space="preserve"> 的開場，或重啟伺服器</w:t>
      </w:r>
    </w:p>
    <w:p>
      <w:r>
        <w:rPr>
          <w:rFonts w:ascii="Microsoft JhengHei" w:hAnsi="Microsoft JhengHei" w:eastAsia="Microsoft JhengHei"/>
          <w:b w:val="0"/>
        </w:rPr>
        <w:t>還沒填的時候，網頁會自己跳出設定視窗，按鈕也會變成紅色的提醒。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建立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.env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 的動作</w:t>
      </w:r>
      <w:r>
        <w:rPr>
          <w:rFonts w:ascii="Microsoft JhengHei" w:hAnsi="Microsoft JhengHei" w:eastAsia="Microsoft JhengHei"/>
          <w:b/>
          <w:highlight w:val="yellow"/>
        </w:rPr>
        <w:t>絕不覆蓋既有的檔案</w:t>
      </w:r>
      <w:r>
        <w:rPr>
          <w:rFonts w:ascii="Microsoft JhengHei" w:hAnsi="Microsoft JhengHei" w:eastAsia="Microsoft JhengHei"/>
          <w:b w:val="0"/>
          <w:highlight w:val="yellow"/>
        </w:rPr>
        <w:t>，重跑幾次都不會把金鑰清掉。</w:t>
      </w: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Gemini 的免費額度是按金鑰計算的。</w:t>
      </w:r>
      <w:r>
        <w:rPr>
          <w:rFonts w:ascii="Microsoft JhengHei" w:hAnsi="Microsoft JhengHei" w:eastAsia="Microsoft JhengHei"/>
          <w:b w:val="0"/>
          <w:highlight w:val="yellow"/>
        </w:rPr>
        <w:t xml:space="preserve"> 好幾個人共用一把時， 同時發問很容易一起撞到上限、收到 429。程式會把這個錯誤翻譯成 看得懂的中文說明，等幾分鐘或換自己的金鑰就好。</w:t>
      </w:r>
    </w:p>
    <w:p>
      <w:pPr>
        <w:ind w:left="360"/>
      </w:pPr>
      <w:r>
        <w:rPr>
          <w:rFonts w:ascii="Microsoft JhengHei" w:hAnsi="Microsoft JhengHei" w:eastAsia="Microsoft JhengHei"/>
          <w:b/>
          <w:highlight w:val="yellow"/>
        </w:rPr>
        <w:t>Windows 注意：</w:t>
      </w:r>
      <w:r>
        <w:rPr>
          <w:rFonts w:ascii="Microsoft JhengHei" w:hAnsi="Microsoft JhengHei" w:eastAsia="Microsoft JhengHei"/>
          <w:b w:val="0"/>
          <w:highlight w:val="yellow"/>
        </w:rPr>
        <w:t xml:space="preserve"> 檔案總管不讓你把檔案命名成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.env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（點開頭的檔名 會被吃掉）。如果你手動建了一個叫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env</w:t>
      </w:r>
      <w:r>
        <w:rPr>
          <w:rFonts w:ascii="Microsoft JhengHei" w:hAnsi="Microsoft JhengHei" w:eastAsia="Microsoft JhengHei"/>
          <w:b w:val="0"/>
          <w:highlight w:val="yellow"/>
        </w:rPr>
        <w:t xml:space="preserve"> 的檔案，程式是找不到的 —— 用 PowerShell 的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Rename-Item env .env</w:t>
      </w:r>
      <w:r>
        <w:rPr>
          <w:rFonts w:ascii="Microsoft JhengHei" w:hAnsi="Microsoft JhengHei" w:eastAsia="Microsoft JhengHei"/>
          <w:b w:val="0"/>
          <w:highlight w:val="yellow"/>
        </w:rPr>
        <w:t>，或讓程式自己建就好。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</w:rPr>
        <w:t>系統提供的網址</w:t>
      </w:r>
    </w:p>
    <w:p>
      <w:r>
        <w:rPr>
          <w:rFonts w:ascii="Microsoft JhengHei" w:hAnsi="Microsoft JhengHei" w:eastAsia="Microsoft JhengHei"/>
          <w:b w:val="0"/>
        </w:rPr>
        <w:t>第六本把伺服器啟動後，這些網址可以直接用瀏覽器打開：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網址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主畫面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/api/movies/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整合後的完整電影清單</w:t>
            </w:r>
            <w:r>
              <w:rPr>
                <w:rFonts w:ascii="Microsoft JhengHei" w:hAnsi="Microsoft JhengHei" w:eastAsia="Microsoft JhengHei"/>
                <w:b w:val="0"/>
              </w:rPr>
              <w:t>（一次做完整條流程，第六本用它示範）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/api/showtimes/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秀泰影城的片名清單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/api/miramar/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美麗華影城的片名清單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/api/tmdb/search/?query=片名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電影資料庫搜尋結果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/api/tmdb/genres/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電影類型對照表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/api/time/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伺服器時間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color w:val="444444"/>
                <w:sz w:val="20"/>
              </w:rPr>
              <w:t>/api/keys/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查詢／設定 API 金鑰（只接受本機）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  <w:t xml:space="preserve">（網址前面要加上 </w:t>
      </w:r>
      <w:r>
        <w:rPr>
          <w:rFonts w:ascii="Microsoft JhengHei" w:hAnsi="Microsoft JhengHei" w:eastAsia="Microsoft JhengHei"/>
          <w:color w:val="444444"/>
          <w:sz w:val="20"/>
        </w:rPr>
        <w:t>http://127.0.0.1:8008</w:t>
      </w:r>
      <w:r>
        <w:rPr>
          <w:rFonts w:ascii="Microsoft JhengHei" w:hAnsi="Microsoft JhengHei" w:eastAsia="Microsoft JhengHei"/>
          <w:b w:val="0"/>
        </w:rPr>
        <w:t>）</w:t>
      </w:r>
    </w:p>
    <w:p>
      <w:pPr>
        <w:ind w:left="360"/>
      </w:pPr>
      <w:r>
        <w:rPr>
          <w:rFonts w:ascii="Microsoft JhengHei" w:hAnsi="Microsoft JhengHei" w:eastAsia="Microsoft JhengHei"/>
          <w:b w:val="0"/>
          <w:highlight w:val="yellow"/>
        </w:rPr>
        <w:t xml:space="preserve">主畫面沒有用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/api/movies/</w:t>
      </w:r>
      <w:r>
        <w:rPr>
          <w:rFonts w:ascii="Microsoft JhengHei" w:hAnsi="Microsoft JhengHei" w:eastAsia="Microsoft JhengHei"/>
          <w:b w:val="0"/>
          <w:highlight w:val="yellow"/>
        </w:rPr>
        <w:t xml:space="preserve">，而是先跟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/api/showtimes/</w:t>
      </w:r>
      <w:r>
        <w:rPr>
          <w:rFonts w:ascii="Microsoft JhengHei" w:hAnsi="Microsoft JhengHei" w:eastAsia="Microsoft JhengHei"/>
          <w:b w:val="0"/>
          <w:highlight w:val="yellow"/>
        </w:rPr>
        <w:t>、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/api/miramar/</w:t>
      </w:r>
      <w:r>
        <w:rPr>
          <w:rFonts w:ascii="Microsoft JhengHei" w:hAnsi="Microsoft JhengHei" w:eastAsia="Microsoft JhengHei"/>
          <w:b w:val="0"/>
          <w:highlight w:val="yellow"/>
        </w:rPr>
        <w:t xml:space="preserve"> 要片單，再對每個片名打一次 </w:t>
      </w:r>
      <w:r>
        <w:rPr>
          <w:rFonts w:ascii="Microsoft JhengHei" w:hAnsi="Microsoft JhengHei" w:eastAsia="Microsoft JhengHei"/>
          <w:color w:val="444444"/>
          <w:sz w:val="20"/>
          <w:highlight w:val="yellow"/>
        </w:rPr>
        <w:t>/api/tmdb/search/</w:t>
      </w:r>
      <w:r>
        <w:rPr>
          <w:rFonts w:ascii="Microsoft JhengHei" w:hAnsi="Microsoft JhengHei" w:eastAsia="Microsoft JhengHei"/>
          <w:b w:val="0"/>
          <w:highlight w:val="yellow"/>
        </w:rPr>
        <w:t>。 這樣片單一到就能先畫出來，不必等到最後一部片查完才看得到東西。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